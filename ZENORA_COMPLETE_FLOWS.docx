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Zenora.ai - Complete System Flows Documentation</w:t>
      </w:r>
    </w:p>
    <w:p>
      <w:r>
        <w:t>Version: 1.0</w:t>
      </w:r>
    </w:p>
    <w:p>
      <w:r>
        <w:t>Date: December 21, 2025</w:t>
      </w:r>
    </w:p>
    <w:p>
      <w:r>
        <w:t>Platform: Employee Management SaaS</w:t>
      </w:r>
    </w:p>
    <w:p>
      <w:r>
        <w:t>Tech Stack: Next.js 15, React 19, Prisma, PostgreSQL</w:t>
      </w:r>
    </w:p>
    <w:p>
      <w:r>
        <w:t>__________________________________________________</w:t>
      </w:r>
    </w:p>
    <w:p>
      <w:pPr>
        <w:pStyle w:val="Heading2"/>
      </w:pPr>
      <w:r>
        <w:t>Table of Contents</w:t>
      </w:r>
    </w:p>
    <w:p>
      <w:pPr>
        <w:pStyle w:val="ListNumber"/>
      </w:pPr>
      <w:r>
        <w:t>[Authentication Flows](#authentication-flows)</w:t>
      </w:r>
    </w:p>
    <w:p>
      <w:pPr>
        <w:pStyle w:val="ListNumber"/>
      </w:pPr>
      <w:r>
        <w:t>[Employee Onboarding Flow](#employee-onboarding-flow)</w:t>
      </w:r>
    </w:p>
    <w:p>
      <w:pPr>
        <w:pStyle w:val="ListNumber"/>
      </w:pPr>
      <w:r>
        <w:t>[Leave Management Flow](#leave-management-flow)</w:t>
      </w:r>
    </w:p>
    <w:p>
      <w:pPr>
        <w:pStyle w:val="ListNumber"/>
      </w:pPr>
      <w:r>
        <w:t>[Timesheet Management Flow](#timesheet-management-flow)</w:t>
      </w:r>
    </w:p>
    <w:p>
      <w:pPr>
        <w:pStyle w:val="ListNumber"/>
      </w:pPr>
      <w:r>
        <w:t>[Expense Management Flow](#expense-management-flow)</w:t>
      </w:r>
    </w:p>
    <w:p>
      <w:pPr>
        <w:pStyle w:val="ListNumber"/>
      </w:pPr>
      <w:r>
        <w:t>[Project Management Flow](#project-management-flow)</w:t>
      </w:r>
    </w:p>
    <w:p>
      <w:pPr>
        <w:pStyle w:val="ListNumber"/>
      </w:pPr>
      <w:r>
        <w:t>[Meeting Management Flow](#meeting-management-flow)</w:t>
      </w:r>
    </w:p>
    <w:p>
      <w:pPr>
        <w:pStyle w:val="ListNumber"/>
      </w:pPr>
      <w:r>
        <w:t>[Performance Review Flow](#performance-review-flow)</w:t>
      </w:r>
    </w:p>
    <w:p>
      <w:pPr>
        <w:pStyle w:val="ListNumber"/>
      </w:pPr>
      <w:r>
        <w:t>[Invoice &amp; Billing Flow](#invoice-billing-flow)</w:t>
      </w:r>
    </w:p>
    <w:p>
      <w:pPr>
        <w:pStyle w:val="ListNumber"/>
      </w:pPr>
      <w:r>
        <w:t>[Payroll Processing Flow](#payroll-processing-flow)</w:t>
      </w:r>
    </w:p>
    <w:p>
      <w:pPr>
        <w:pStyle w:val="ListNumber"/>
      </w:pPr>
      <w:r>
        <w:t>[Client Onboarding Flow](#client-onboarding-flow)</w:t>
      </w:r>
    </w:p>
    <w:p>
      <w:pPr>
        <w:pStyle w:val="ListNumber"/>
      </w:pPr>
      <w:r>
        <w:t>[Team Management Flow](#team-management-flow)</w:t>
      </w:r>
    </w:p>
    <w:p>
      <w:r>
        <w:t>__________________________________________________</w:t>
      </w:r>
    </w:p>
    <w:p>
      <w:pPr>
        <w:pStyle w:val="Heading2"/>
      </w:pPr>
      <w:r>
        <w:t>1. Authentication Flows</w:t>
      </w:r>
    </w:p>
    <w:p>
      <w:pPr>
        <w:pStyle w:val="Heading3"/>
      </w:pPr>
      <w:r>
        <w:t>1.1 Passwordless Login Flow (Magic Link)</w:t>
      </w:r>
    </w:p>
    <w:p>
      <w:r>
        <w:t>Entry Point: `/auth/login`</w:t>
      </w:r>
    </w:p>
    <w:p>
      <w:pPr>
        <w:pStyle w:val="IntenseQuote"/>
      </w:pPr>
      <w:r>
        <w:t>sequenceDiagram</w:t>
        <w:br/>
        <w:t xml:space="preserve">    participant U as User</w:t>
        <w:br/>
        <w:t xml:space="preserve">    participant F as Frontend</w:t>
        <w:br/>
        <w:t xml:space="preserve">    participant A as Auth API</w:t>
        <w:br/>
        <w:t xml:space="preserve">    participant R as Redis</w:t>
        <w:br/>
        <w:t xml:space="preserve">    participant E as Email Service</w:t>
        <w:br/>
        <w:t xml:space="preserve">    participant D as Database</w:t>
        <w:br/>
        <w:br/>
        <w:t xml:space="preserve">    U-&gt;&gt;F: Enter email</w:t>
        <w:br/>
        <w:t xml:space="preserve">    F-&gt;&gt;A: POST /api/auth/request-code</w:t>
        <w:br/>
        <w:t xml:space="preserve">    A-&gt;&gt;R: Check rate limit (5/15min)</w:t>
        <w:br/>
        <w:t xml:space="preserve">    R--&gt;&gt;A: Rate limit OK</w:t>
        <w:br/>
        <w:t xml:space="preserve">    A-&gt;&gt;A: Generate 6-digit OTP</w:t>
        <w:br/>
        <w:t xml:space="preserve">    A-&gt;&gt;A: Hash OTP (SHA-256)</w:t>
        <w:br/>
        <w:t xml:space="preserve">    A-&gt;&gt;R: Store hash (15min TTL)</w:t>
        <w:br/>
        <w:t xml:space="preserve">    A-&gt;&gt;E: Send magic link email</w:t>
        <w:br/>
        <w:t xml:space="preserve">    E--&gt;&gt;U: Email with OTP</w:t>
        <w:br/>
        <w:t xml:space="preserve">    A--&gt;&gt;F: Success response</w:t>
        <w:br/>
        <w:br/>
        <w:t xml:space="preserve">    U-&gt;&gt;F: Enter OTP code</w:t>
        <w:br/>
        <w:t xml:space="preserve">    F-&gt;&gt;A: POST /api/auth/verify-code</w:t>
        <w:br/>
        <w:t xml:space="preserve">    A-&gt;&gt;R: Get stored hash</w:t>
        <w:br/>
        <w:t xml:space="preserve">    A-&gt;&gt;A: Verify OTP hash</w:t>
        <w:br/>
        <w:t xml:space="preserve">    A-&gt;&gt;D: Fetch user profile</w:t>
        <w:br/>
        <w:t xml:space="preserve">    D--&gt;&gt;A: User data</w:t>
        <w:br/>
        <w:t xml:space="preserve">    A-&gt;&gt;R: Create session (8hr TTL)</w:t>
        <w:br/>
        <w:t xml:space="preserve">    A-&gt;&gt;F: Set session cookie</w:t>
        <w:br/>
        <w:t xml:space="preserve">    F-&gt;&gt;F: Redirect to dashboard</w:t>
      </w:r>
    </w:p>
    <w:p>
      <w:r>
        <w:t>Steps:</w:t>
      </w:r>
    </w:p>
    <w:p>
      <w:pPr>
        <w:pStyle w:val="ListNumber"/>
      </w:pPr>
      <w:r>
        <w:t>Request OTP Code</w:t>
      </w:r>
    </w:p>
    <w:p>
      <w:r>
        <w:t xml:space="preserve">   - Endpoint: `POST /api/auth/request-code`</w:t>
      </w:r>
    </w:p>
    <w:p>
      <w:r>
        <w:t xml:space="preserve">   - Input: `{ email: string }`</w:t>
      </w:r>
    </w:p>
    <w:p>
      <w:r>
        <w:t xml:space="preserve">   - Validation:</w:t>
      </w:r>
    </w:p>
    <w:p>
      <w:r>
        <w:t xml:space="preserve">     - Email format validation</w:t>
      </w:r>
    </w:p>
    <w:p>
      <w:r>
        <w:t xml:space="preserve">     - Rate limiting (5 requests per 15 minutes)</w:t>
      </w:r>
    </w:p>
    <w:p>
      <w:r>
        <w:t xml:space="preserve">     - User existence check</w:t>
      </w:r>
    </w:p>
    <w:p>
      <w:r>
        <w:t xml:space="preserve">   - Process:</w:t>
      </w:r>
    </w:p>
    <w:p>
      <w:r>
        <w:t xml:space="preserve">     - Generate cryptographically secure 6-digit code</w:t>
      </w:r>
    </w:p>
    <w:p>
      <w:r>
        <w:t xml:space="preserve">     - Hash code with SHA-256</w:t>
      </w:r>
    </w:p>
    <w:p>
      <w:r>
        <w:t xml:space="preserve">     - Store hash in Redis with 15-minute expiration</w:t>
      </w:r>
    </w:p>
    <w:p>
      <w:r>
        <w:t xml:space="preserve">     - Send email with magic link</w:t>
      </w:r>
    </w:p>
    <w:p>
      <w:r>
        <w:t xml:space="preserve">   - Output: `{ success: true, message: "Code sent" }`</w:t>
      </w:r>
    </w:p>
    <w:p>
      <w:pPr>
        <w:pStyle w:val="ListNumber"/>
      </w:pPr>
      <w:r>
        <w:t>Verify OTP Code</w:t>
      </w:r>
    </w:p>
    <w:p>
      <w:r>
        <w:t xml:space="preserve">   - Endpoint: `POST /api/auth/verify-code`</w:t>
      </w:r>
    </w:p>
    <w:p>
      <w:r>
        <w:t xml:space="preserve">   - Input: `{ email: string, code: string }`</w:t>
      </w:r>
    </w:p>
    <w:p>
      <w:r>
        <w:t xml:space="preserve">   - Validation:</w:t>
      </w:r>
    </w:p>
    <w:p>
      <w:r>
        <w:t xml:space="preserve">     - Rate limiting (5 attempts per 15 minutes)</w:t>
      </w:r>
    </w:p>
    <w:p>
      <w:r>
        <w:t xml:space="preserve">     - Code format validation</w:t>
      </w:r>
    </w:p>
    <w:p>
      <w:r>
        <w:t xml:space="preserve">     - Hash comparison</w:t>
      </w:r>
    </w:p>
    <w:p>
      <w:r>
        <w:t xml:space="preserve">   - Process:</w:t>
      </w:r>
    </w:p>
    <w:p>
      <w:r>
        <w:t xml:space="preserve">     - Retrieve stored hash from Redis</w:t>
      </w:r>
    </w:p>
    <w:p>
      <w:r>
        <w:t xml:space="preserve">     - Verify code hash matches</w:t>
      </w:r>
    </w:p>
    <w:p>
      <w:r>
        <w:t xml:space="preserve">     - Create user session (8-hour TTL)</w:t>
      </w:r>
    </w:p>
    <w:p>
      <w:r>
        <w:t xml:space="preserve">     - Set HTTP-only secure cookie</w:t>
      </w:r>
    </w:p>
    <w:p>
      <w:r>
        <w:t xml:space="preserve">     - Track device fingerprint and IP</w:t>
      </w:r>
    </w:p>
    <w:p>
      <w:r>
        <w:t xml:space="preserve">   - Output: `{ success: true, user: {...} }`</w:t>
      </w:r>
    </w:p>
    <w:p>
      <w:r>
        <w:t xml:space="preserve">   - Redirect: Role-based dashboard</w:t>
      </w:r>
    </w:p>
    <w:p>
      <w:pPr>
        <w:pStyle w:val="ListNumber"/>
      </w:pPr>
      <w:r>
        <w:t>Session Validation (Every Request)</w:t>
      </w:r>
    </w:p>
    <w:p>
      <w:r>
        <w:t xml:space="preserve">   - Middleware: Next.js middleware</w:t>
      </w:r>
    </w:p>
    <w:p>
      <w:r>
        <w:t xml:space="preserve">   - Process:</w:t>
      </w:r>
    </w:p>
    <w:p>
      <w:r>
        <w:t xml:space="preserve">     - Extract session cookie</w:t>
      </w:r>
    </w:p>
    <w:p>
      <w:r>
        <w:t xml:space="preserve">     - Validate session in Redis</w:t>
      </w:r>
    </w:p>
    <w:p>
      <w:r>
        <w:t xml:space="preserve">     - Check session expiration</w:t>
      </w:r>
    </w:p>
    <w:p>
      <w:r>
        <w:t xml:space="preserve">     - Load user profile</w:t>
      </w:r>
    </w:p>
    <w:p>
      <w:r>
        <w:t xml:space="preserve">     - Verify tenant membership</w:t>
      </w:r>
    </w:p>
    <w:p>
      <w:r>
        <w:t xml:space="preserve">   - Authorization: RBAC check for route</w:t>
      </w:r>
    </w:p>
    <w:p>
      <w:r>
        <w:t>__________________________________________________</w:t>
      </w:r>
    </w:p>
    <w:p>
      <w:pPr>
        <w:pStyle w:val="Heading3"/>
      </w:pPr>
      <w:r>
        <w:t>1.2 Super Admin Login Flow</w:t>
      </w:r>
    </w:p>
    <w:p>
      <w:r>
        <w:t>Entry Point: `/super-admin/login`</w:t>
      </w:r>
    </w:p>
    <w:p>
      <w:pPr>
        <w:pStyle w:val="IntenseQuote"/>
      </w:pPr>
      <w:r>
        <w:t>User Input Email → Verify @zenora.ai domain → Request OTP →</w:t>
        <w:br/>
        <w:t>Verify Code → Create Super Admin Session → Redirect to /super-admin/dashboard</w:t>
      </w:r>
    </w:p>
    <w:p>
      <w:r>
        <w:t>Key Differences:</w:t>
      </w:r>
    </w:p>
    <w:p>
      <w:pPr>
        <w:pStyle w:val="ListBullet"/>
      </w:pPr>
      <w:r>
        <w:t>Email domain restriction: `@zenora.ai` only</w:t>
      </w:r>
    </w:p>
    <w:p>
      <w:pPr>
        <w:pStyle w:val="ListBullet"/>
      </w:pPr>
      <w:r>
        <w:t>No tenant assignment</w:t>
      </w:r>
    </w:p>
    <w:p>
      <w:pPr>
        <w:pStyle w:val="ListBullet"/>
      </w:pPr>
      <w:r>
        <w:t>Platform-wide permissions</w:t>
      </w:r>
    </w:p>
    <w:p>
      <w:pPr>
        <w:pStyle w:val="ListBullet"/>
      </w:pPr>
      <w:r>
        <w:t>Separate session namespace</w:t>
      </w:r>
    </w:p>
    <w:p>
      <w:r>
        <w:t>__________________________________________________</w:t>
      </w:r>
    </w:p>
    <w:p>
      <w:pPr>
        <w:pStyle w:val="Heading3"/>
      </w:pPr>
      <w:r>
        <w:t>1.3 Logout Flow</w:t>
      </w:r>
    </w:p>
    <w:p>
      <w:r>
        <w:t>Endpoint: `POST /api/auth/logout`</w:t>
      </w:r>
    </w:p>
    <w:p>
      <w:pPr>
        <w:pStyle w:val="IntenseQuote"/>
      </w:pPr>
      <w:r>
        <w:t>User Click Logout → Delete session from Redis →</w:t>
        <w:br/>
        <w:t>Clear session cookie → Redirect to /auth/login</w:t>
      </w:r>
    </w:p>
    <w:p>
      <w:r>
        <w:t>Process:</w:t>
      </w:r>
    </w:p>
    <w:p>
      <w:pPr>
        <w:pStyle w:val="ListNumber"/>
      </w:pPr>
      <w:r>
        <w:t>Extract session ID from cookie</w:t>
      </w:r>
    </w:p>
    <w:p>
      <w:pPr>
        <w:pStyle w:val="ListNumber"/>
      </w:pPr>
      <w:r>
        <w:t>Delete session from Redis</w:t>
      </w:r>
    </w:p>
    <w:p>
      <w:pPr>
        <w:pStyle w:val="ListNumber"/>
      </w:pPr>
      <w:r>
        <w:t>Clear `session` cookie</w:t>
      </w:r>
    </w:p>
    <w:p>
      <w:pPr>
        <w:pStyle w:val="ListNumber"/>
      </w:pPr>
      <w:r>
        <w:t>Clear `tenantId` cookie</w:t>
      </w:r>
    </w:p>
    <w:p>
      <w:pPr>
        <w:pStyle w:val="ListNumber"/>
      </w:pPr>
      <w:r>
        <w:t>Return success response</w:t>
      </w:r>
    </w:p>
    <w:p>
      <w:pPr>
        <w:pStyle w:val="ListNumber"/>
      </w:pPr>
      <w:r>
        <w:t>Redirect to login page</w:t>
      </w:r>
    </w:p>
    <w:p>
      <w:r>
        <w:t>__________________________________________________</w:t>
      </w:r>
    </w:p>
    <w:p>
      <w:pPr>
        <w:pStyle w:val="Heading2"/>
      </w:pPr>
      <w:r>
        <w:t>2. Employee Onboarding Flow</w:t>
      </w:r>
    </w:p>
    <w:p>
      <w:pPr>
        <w:pStyle w:val="Heading3"/>
      </w:pPr>
      <w:r>
        <w:t>2.1 Admin-Initiated Onboarding</w:t>
      </w:r>
    </w:p>
    <w:p>
      <w:r>
        <w:t>Entry Point: `/admin/employees/new`</w:t>
      </w:r>
    </w:p>
    <w:p>
      <w:pPr>
        <w:pStyle w:val="IntenseQuote"/>
      </w:pPr>
      <w:r>
        <w:t>graph TD</w:t>
        <w:br/>
        <w:t xml:space="preserve">    A[Admin creates invitation] --&gt; B[System generates magic link]</w:t>
        <w:br/>
        <w:t xml:space="preserve">    B --&gt; C[Email sent to new employee]</w:t>
        <w:br/>
        <w:t xml:space="preserve">    C --&gt; D[Employee clicks link]</w:t>
        <w:br/>
        <w:t xml:space="preserve">    D --&gt; E[Employee lands on onboarding page]</w:t>
        <w:br/>
        <w:t xml:space="preserve">    E --&gt; F[Step 1: Personal Info]</w:t>
        <w:br/>
        <w:t xml:space="preserve">    F --&gt; G[Step 2: Employment Details]</w:t>
        <w:br/>
        <w:t xml:space="preserve">    G --&gt; H[Step 3: Profile Photo Upload]</w:t>
        <w:br/>
        <w:t xml:space="preserve">    H --&gt; I[Step 4: Document Uploads]</w:t>
        <w:br/>
        <w:t xml:space="preserve">    I --&gt; J[Submit onboarding]</w:t>
        <w:br/>
        <w:t xml:space="preserve">    J --&gt; K[HR receives notification]</w:t>
        <w:br/>
        <w:t xml:space="preserve">    K --&gt; L[HR reviews &amp; approves]</w:t>
        <w:br/>
        <w:t xml:space="preserve">    L --&gt; M[System creates Employee + User records]</w:t>
        <w:br/>
        <w:t xml:space="preserve">    M --&gt; N[Employee receives welcome email]</w:t>
        <w:br/>
        <w:t xml:space="preserve">    N --&gt; O[Employee can login]</w:t>
      </w:r>
    </w:p>
    <w:p>
      <w:r>
        <w:t>Detailed Steps:</w:t>
      </w:r>
    </w:p>
    <w:p>
      <w:pPr>
        <w:pStyle w:val="Heading4"/>
      </w:pPr>
      <w:r>
        <w:t>Step 1: Admin Creates Invitation</w:t>
      </w:r>
    </w:p>
    <w:p>
      <w:pPr>
        <w:pStyle w:val="ListBullet"/>
      </w:pPr>
      <w:r>
        <w:t>Page: `/admin/employees/new`</w:t>
      </w:r>
    </w:p>
    <w:p>
      <w:pPr>
        <w:pStyle w:val="ListBullet"/>
      </w:pPr>
      <w:r>
        <w:t>API: `POST /api/hr/onboarding/invite`</w:t>
      </w:r>
    </w:p>
    <w:p>
      <w:pPr>
        <w:pStyle w:val="ListBullet"/>
      </w:pPr>
      <w:r>
        <w:t>Input:</w:t>
      </w:r>
    </w:p>
    <w:p>
      <w:r>
        <w:t xml:space="preserve">  ```json</w:t>
      </w:r>
    </w:p>
    <w:p>
      <w:r>
        <w:t xml:space="preserve">  {</w:t>
      </w:r>
    </w:p>
    <w:p>
      <w:r>
        <w:t xml:space="preserve">    "email": "john.doe@example.com",</w:t>
      </w:r>
    </w:p>
    <w:p>
      <w:r>
        <w:t xml:space="preserve">    "firstName": "John",</w:t>
      </w:r>
    </w:p>
    <w:p>
      <w:r>
        <w:t xml:space="preserve">    "lastName": "Doe",</w:t>
      </w:r>
    </w:p>
    <w:p>
      <w:r>
        <w:t xml:space="preserve">    "departmentId": "dept-123",</w:t>
      </w:r>
    </w:p>
    <w:p>
      <w:r>
        <w:t xml:space="preserve">    "managerId": "mgr-456",</w:t>
      </w:r>
    </w:p>
    <w:p>
      <w:r>
        <w:t xml:space="preserve">    "role": "EMPLOYEE",</w:t>
      </w:r>
    </w:p>
    <w:p>
      <w:r>
        <w:t xml:space="preserve">    "jobTitle": "Software Engineer",</w:t>
      </w:r>
    </w:p>
    <w:p>
      <w:r>
        <w:t xml:space="preserve">    "startDate": "2025-01-15"</w:t>
      </w:r>
    </w:p>
    <w:p>
      <w:r>
        <w:t xml:space="preserve">  }</w:t>
      </w:r>
    </w:p>
    <w:p>
      <w:r>
        <w:t xml:space="preserve">  ```</w:t>
      </w:r>
    </w:p>
    <w:p>
      <w:pPr>
        <w:pStyle w:val="ListBullet"/>
      </w:pPr>
      <w:r>
        <w:t>Process:</w:t>
      </w:r>
    </w:p>
    <w:p>
      <w:r>
        <w:t xml:space="preserve">  1. Validate email uniqueness</w:t>
      </w:r>
    </w:p>
    <w:p>
      <w:r>
        <w:t xml:space="preserve">  2. Generate secure magic link token</w:t>
      </w:r>
    </w:p>
    <w:p>
      <w:r>
        <w:t xml:space="preserve">  3. Create `OnboardingInvite` record</w:t>
      </w:r>
    </w:p>
    <w:p>
      <w:r>
        <w:t xml:space="preserve">  4. Send invitation email</w:t>
      </w:r>
    </w:p>
    <w:p>
      <w:pPr>
        <w:pStyle w:val="ListBullet"/>
      </w:pPr>
      <w:r>
        <w:t>Output: Invitation created, email sent</w:t>
      </w:r>
    </w:p>
    <w:p>
      <w:pPr>
        <w:pStyle w:val="Heading4"/>
      </w:pPr>
      <w:r>
        <w:t>Step 2: Employee Receives Invitation</w:t>
      </w:r>
    </w:p>
    <w:p>
      <w:pPr>
        <w:pStyle w:val="ListBullet"/>
      </w:pPr>
      <w:r>
        <w:t>Email Template: "Welcome to [Company Name]"</w:t>
      </w:r>
    </w:p>
    <w:p>
      <w:pPr>
        <w:pStyle w:val="ListBullet"/>
      </w:pPr>
      <w:r>
        <w:t>Content:</w:t>
      </w:r>
    </w:p>
    <w:p>
      <w:r>
        <w:t xml:space="preserve">  - Personalized greeting</w:t>
      </w:r>
    </w:p>
    <w:p>
      <w:r>
        <w:t xml:space="preserve">  - Magic link (valid 7 days)</w:t>
      </w:r>
    </w:p>
    <w:p>
      <w:r>
        <w:t xml:space="preserve">  - What to prepare (ID, documents)</w:t>
      </w:r>
    </w:p>
    <w:p>
      <w:r>
        <w:t xml:space="preserve">  - Contact info for help</w:t>
      </w:r>
    </w:p>
    <w:p>
      <w:pPr>
        <w:pStyle w:val="ListBullet"/>
      </w:pPr>
      <w:r>
        <w:t>Link Format: `https://zenora.ai/onboarding?token={secure_token}`</w:t>
      </w:r>
    </w:p>
    <w:p>
      <w:pPr>
        <w:pStyle w:val="Heading4"/>
      </w:pPr>
      <w:r>
        <w:t>Step 3: Employee Clicks Magic Link</w:t>
      </w:r>
    </w:p>
    <w:p>
      <w:pPr>
        <w:pStyle w:val="ListBullet"/>
      </w:pPr>
      <w:r>
        <w:t>Page: `/onboarding?token={token}`</w:t>
      </w:r>
    </w:p>
    <w:p>
      <w:pPr>
        <w:pStyle w:val="ListBullet"/>
      </w:pPr>
      <w:r>
        <w:t>API: `GET /api/hr/onboarding/validate-token?token={token}`</w:t>
      </w:r>
    </w:p>
    <w:p>
      <w:pPr>
        <w:pStyle w:val="ListBullet"/>
      </w:pPr>
      <w:r>
        <w:t>Validation:</w:t>
      </w:r>
    </w:p>
    <w:p>
      <w:r>
        <w:t xml:space="preserve">  - Token exists</w:t>
      </w:r>
    </w:p>
    <w:p>
      <w:r>
        <w:t xml:space="preserve">  - Not expired (7 days)</w:t>
      </w:r>
    </w:p>
    <w:p>
      <w:r>
        <w:t xml:space="preserve">  - Not already used</w:t>
      </w:r>
    </w:p>
    <w:p>
      <w:r>
        <w:t xml:space="preserve">  - Tenant active</w:t>
      </w:r>
    </w:p>
    <w:p>
      <w:pPr>
        <w:pStyle w:val="ListBullet"/>
      </w:pPr>
      <w:r>
        <w:t>Result: Redirect to onboarding form or error page</w:t>
      </w:r>
    </w:p>
    <w:p>
      <w:pPr>
        <w:pStyle w:val="Heading4"/>
      </w:pPr>
      <w:r>
        <w:t>Step 4: Multi-Step Onboarding Form</w:t>
      </w:r>
    </w:p>
    <w:p>
      <w:r>
        <w:t>Step 4.1: Personal Information</w:t>
      </w:r>
    </w:p>
    <w:p>
      <w:pPr>
        <w:pStyle w:val="ListBullet"/>
      </w:pPr>
      <w:r>
        <w:t>Full name (pre-filled from invitation)</w:t>
      </w:r>
    </w:p>
    <w:p>
      <w:pPr>
        <w:pStyle w:val="ListBullet"/>
      </w:pPr>
      <w:r>
        <w:t>Date of birth</w:t>
      </w:r>
    </w:p>
    <w:p>
      <w:pPr>
        <w:pStyle w:val="ListBullet"/>
      </w:pPr>
      <w:r>
        <w:t>Gender</w:t>
      </w:r>
    </w:p>
    <w:p>
      <w:pPr>
        <w:pStyle w:val="ListBullet"/>
      </w:pPr>
      <w:r>
        <w:t>Phone number</w:t>
      </w:r>
    </w:p>
    <w:p>
      <w:pPr>
        <w:pStyle w:val="ListBullet"/>
      </w:pPr>
      <w:r>
        <w:t>Address (street, city, state, zip)</w:t>
      </w:r>
    </w:p>
    <w:p>
      <w:pPr>
        <w:pStyle w:val="ListBullet"/>
      </w:pPr>
      <w:r>
        <w:t>Emergency contact (name, relation, phone)</w:t>
      </w:r>
    </w:p>
    <w:p>
      <w:pPr>
        <w:pStyle w:val="ListBullet"/>
      </w:pPr>
      <w:r>
        <w:t>Blood type (optional)</w:t>
      </w:r>
    </w:p>
    <w:p>
      <w:r>
        <w:t>Step 4.2: Employment Details</w:t>
      </w:r>
    </w:p>
    <w:p>
      <w:pPr>
        <w:pStyle w:val="ListBullet"/>
      </w:pPr>
      <w:r>
        <w:t>Employee ID (auto-generated or manual)</w:t>
      </w:r>
    </w:p>
    <w:p>
      <w:pPr>
        <w:pStyle w:val="ListBullet"/>
      </w:pPr>
      <w:r>
        <w:t>Department (pre-filled)</w:t>
      </w:r>
    </w:p>
    <w:p>
      <w:pPr>
        <w:pStyle w:val="ListBullet"/>
      </w:pPr>
      <w:r>
        <w:t>Manager (pre-filled)</w:t>
      </w:r>
    </w:p>
    <w:p>
      <w:pPr>
        <w:pStyle w:val="ListBullet"/>
      </w:pPr>
      <w:r>
        <w:t>Job title (pre-filled)</w:t>
      </w:r>
    </w:p>
    <w:p>
      <w:pPr>
        <w:pStyle w:val="ListBullet"/>
      </w:pPr>
      <w:r>
        <w:t>Start date (pre-filled)</w:t>
      </w:r>
    </w:p>
    <w:p>
      <w:pPr>
        <w:pStyle w:val="ListBullet"/>
      </w:pPr>
      <w:r>
        <w:t>Employment type (Full-time, Part-time, Contract)</w:t>
      </w:r>
    </w:p>
    <w:p>
      <w:pPr>
        <w:pStyle w:val="ListBullet"/>
      </w:pPr>
      <w:r>
        <w:t>Work location (Remote, Office, Hybrid)</w:t>
      </w:r>
    </w:p>
    <w:p>
      <w:pPr>
        <w:pStyle w:val="ListBullet"/>
      </w:pPr>
      <w:r>
        <w:t>Probation period (months)</w:t>
      </w:r>
    </w:p>
    <w:p>
      <w:pPr>
        <w:pStyle w:val="ListBullet"/>
      </w:pPr>
      <w:r>
        <w:t>Salary information</w:t>
      </w:r>
    </w:p>
    <w:p>
      <w:pPr>
        <w:pStyle w:val="ListBullet"/>
      </w:pPr>
      <w:r>
        <w:t>Bank account details (for payroll)</w:t>
      </w:r>
    </w:p>
    <w:p>
      <w:r>
        <w:t>Step 4.3: Profile Photo</w:t>
      </w:r>
    </w:p>
    <w:p>
      <w:pPr>
        <w:pStyle w:val="ListBullet"/>
      </w:pPr>
      <w:r>
        <w:t>Upload photo (optional)</w:t>
      </w:r>
    </w:p>
    <w:p>
      <w:pPr>
        <w:pStyle w:val="ListBullet"/>
      </w:pPr>
      <w:r>
        <w:t>Crop and resize</w:t>
      </w:r>
    </w:p>
    <w:p>
      <w:pPr>
        <w:pStyle w:val="ListBullet"/>
      </w:pPr>
      <w:r>
        <w:t>Store in AWS S3</w:t>
      </w:r>
    </w:p>
    <w:p>
      <w:pPr>
        <w:pStyle w:val="ListBullet"/>
      </w:pPr>
      <w:r>
        <w:t>Generate thumbnail</w:t>
      </w:r>
    </w:p>
    <w:p>
      <w:r>
        <w:t>Step 4.4: Document Uploads</w:t>
      </w:r>
    </w:p>
    <w:p>
      <w:pPr>
        <w:pStyle w:val="ListBullet"/>
      </w:pPr>
      <w:r>
        <w:t>Resume/CV</w:t>
      </w:r>
    </w:p>
    <w:p>
      <w:pPr>
        <w:pStyle w:val="ListBullet"/>
      </w:pPr>
      <w:r>
        <w:t>ID proof (passport, driver's license)</w:t>
      </w:r>
    </w:p>
    <w:p>
      <w:pPr>
        <w:pStyle w:val="ListBullet"/>
      </w:pPr>
      <w:r>
        <w:t>Educational certificates</w:t>
      </w:r>
    </w:p>
    <w:p>
      <w:pPr>
        <w:pStyle w:val="ListBullet"/>
      </w:pPr>
      <w:r>
        <w:t>Previous employment letters</w:t>
      </w:r>
    </w:p>
    <w:p>
      <w:pPr>
        <w:pStyle w:val="ListBullet"/>
      </w:pPr>
      <w:r>
        <w:t>Any additional documents</w:t>
      </w:r>
    </w:p>
    <w:p>
      <w:pPr>
        <w:pStyle w:val="ListBullet"/>
      </w:pPr>
      <w:r>
        <w:t>All stored in S3 with encryption</w:t>
      </w:r>
    </w:p>
    <w:p>
      <w:pPr>
        <w:pStyle w:val="Heading4"/>
      </w:pPr>
      <w:r>
        <w:t>Step 5: Submit Onboarding</w:t>
      </w:r>
    </w:p>
    <w:p>
      <w:pPr>
        <w:pStyle w:val="ListBullet"/>
      </w:pPr>
      <w:r>
        <w:t>API: `POST /api/hr/onboarding/submit`</w:t>
      </w:r>
    </w:p>
    <w:p>
      <w:pPr>
        <w:pStyle w:val="ListBullet"/>
      </w:pPr>
      <w:r>
        <w:t>Process:</w:t>
      </w:r>
    </w:p>
    <w:p>
      <w:r>
        <w:t xml:space="preserve">  1. Validate all required fields</w:t>
      </w:r>
    </w:p>
    <w:p>
      <w:r>
        <w:t xml:space="preserve">  2. Upload documents to S3</w:t>
      </w:r>
    </w:p>
    <w:p>
      <w:r>
        <w:t xml:space="preserve">  3. Update `OnboardingInvite` status to `PENDING_REVIEW`</w:t>
      </w:r>
    </w:p>
    <w:p>
      <w:r>
        <w:t xml:space="preserve">  4. Notify HR via email</w:t>
      </w:r>
    </w:p>
    <w:p>
      <w:r>
        <w:t xml:space="preserve">  5. Send confirmation to employee</w:t>
      </w:r>
    </w:p>
    <w:p>
      <w:pPr>
        <w:pStyle w:val="ListBullet"/>
      </w:pPr>
      <w:r>
        <w:t>Email to HR: "New onboarding submission from {name}"</w:t>
      </w:r>
    </w:p>
    <w:p>
      <w:pPr>
        <w:pStyle w:val="ListBullet"/>
      </w:pPr>
      <w:r>
        <w:t>Email to Employee: "Thank you for submitting"</w:t>
      </w:r>
    </w:p>
    <w:p>
      <w:pPr>
        <w:pStyle w:val="Heading4"/>
      </w:pPr>
      <w:r>
        <w:t>Step 6: HR Review</w:t>
      </w:r>
    </w:p>
    <w:p>
      <w:pPr>
        <w:pStyle w:val="ListBullet"/>
      </w:pPr>
      <w:r>
        <w:t>Page: `/hr/onboarding`</w:t>
      </w:r>
    </w:p>
    <w:p>
      <w:pPr>
        <w:pStyle w:val="ListBullet"/>
      </w:pPr>
      <w:r>
        <w:t>API: `GET /api/hr/onboarding/pending`</w:t>
      </w:r>
    </w:p>
    <w:p>
      <w:pPr>
        <w:pStyle w:val="ListBullet"/>
      </w:pPr>
      <w:r>
        <w:t>HR Actions:</w:t>
      </w:r>
    </w:p>
    <w:p>
      <w:r>
        <w:t xml:space="preserve">  - Review all submitted information</w:t>
      </w:r>
    </w:p>
    <w:p>
      <w:r>
        <w:t xml:space="preserve">  - Verify uploaded documents</w:t>
      </w:r>
    </w:p>
    <w:p>
      <w:r>
        <w:t xml:space="preserve">  - Request changes if needed</w:t>
      </w:r>
    </w:p>
    <w:p>
      <w:r>
        <w:t xml:space="preserve">  - Approve or reject</w:t>
      </w:r>
    </w:p>
    <w:p>
      <w:r>
        <w:t>If Changes Needed:</w:t>
      </w:r>
    </w:p>
    <w:p>
      <w:pPr>
        <w:pStyle w:val="ListBullet"/>
      </w:pPr>
      <w:r>
        <w:t>API: `POST /api/hr/onboarding/{id}/request-changes`</w:t>
      </w:r>
    </w:p>
    <w:p>
      <w:pPr>
        <w:pStyle w:val="ListBullet"/>
      </w:pPr>
      <w:r>
        <w:t>Input: `{ comments: string }`</w:t>
      </w:r>
    </w:p>
    <w:p>
      <w:pPr>
        <w:pStyle w:val="ListBullet"/>
      </w:pPr>
      <w:r>
        <w:t>Process: Email employee with requested changes</w:t>
      </w:r>
    </w:p>
    <w:p>
      <w:pPr>
        <w:pStyle w:val="ListBullet"/>
      </w:pPr>
      <w:r>
        <w:t>Employee: Can edit and resubmit</w:t>
      </w:r>
    </w:p>
    <w:p>
      <w:r>
        <w:t>If Approved:</w:t>
      </w:r>
    </w:p>
    <w:p>
      <w:pPr>
        <w:pStyle w:val="ListBullet"/>
      </w:pPr>
      <w:r>
        <w:t>API: `POST /api/hr/onboarding/{id}/approve`</w:t>
      </w:r>
    </w:p>
    <w:p>
      <w:pPr>
        <w:pStyle w:val="ListBullet"/>
      </w:pPr>
      <w:r>
        <w:t>Process:</w:t>
      </w:r>
    </w:p>
    <w:p>
      <w:r>
        <w:t xml:space="preserve">  1. Create `User` record with role</w:t>
      </w:r>
    </w:p>
    <w:p>
      <w:r>
        <w:t xml:space="preserve">  2. Create `Employee` record with all details</w:t>
      </w:r>
    </w:p>
    <w:p>
      <w:r>
        <w:t xml:space="preserve">  3. Create `EmployeeProfile` with extended info</w:t>
      </w:r>
    </w:p>
    <w:p>
      <w:r>
        <w:t xml:space="preserve">  4. Link to department and manager</w:t>
      </w:r>
    </w:p>
    <w:p>
      <w:r>
        <w:t xml:space="preserve">  5. Initialize `LeaveBalance` records</w:t>
      </w:r>
    </w:p>
    <w:p>
      <w:r>
        <w:t xml:space="preserve">  6. Send welcome email with credentials</w:t>
      </w:r>
    </w:p>
    <w:p>
      <w:r>
        <w:t xml:space="preserve">  7. Update `OnboardingInvite` status to `APPROVED`</w:t>
      </w:r>
    </w:p>
    <w:p>
      <w:pPr>
        <w:pStyle w:val="Heading4"/>
      </w:pPr>
      <w:r>
        <w:t>Step 7: Employee Activation</w:t>
      </w:r>
    </w:p>
    <w:p>
      <w:pPr>
        <w:pStyle w:val="ListBullet"/>
      </w:pPr>
      <w:r>
        <w:t>Welcome Email: Contains login instructions</w:t>
      </w:r>
    </w:p>
    <w:p>
      <w:pPr>
        <w:pStyle w:val="ListBullet"/>
      </w:pPr>
      <w:r>
        <w:t>Employee: Can now login using email</w:t>
      </w:r>
    </w:p>
    <w:p>
      <w:pPr>
        <w:pStyle w:val="ListBullet"/>
      </w:pPr>
      <w:r>
        <w:t>First Login: Redirected to employee dashboard</w:t>
      </w:r>
    </w:p>
    <w:p>
      <w:pPr>
        <w:pStyle w:val="ListBullet"/>
      </w:pPr>
      <w:r>
        <w:t>Profile: Shows all onboarding data</w:t>
      </w:r>
    </w:p>
    <w:p>
      <w:r>
        <w:t>__________________________________________________</w:t>
      </w:r>
    </w:p>
    <w:p>
      <w:pPr>
        <w:pStyle w:val="Heading3"/>
      </w:pPr>
      <w:r>
        <w:t>2.2 HR-Initiated Quick Add</w:t>
      </w:r>
    </w:p>
    <w:p>
      <w:r>
        <w:t>Entry Point: `/hr/employees/quick-add`</w:t>
      </w:r>
    </w:p>
    <w:p>
      <w:r>
        <w:t>Use Case: For walk-in employees or urgent additions</w:t>
      </w:r>
    </w:p>
    <w:p>
      <w:r>
        <w:t>Process:</w:t>
      </w:r>
    </w:p>
    <w:p>
      <w:pPr>
        <w:pStyle w:val="ListNumber"/>
      </w:pPr>
      <w:r>
        <w:t>HR fills minimal form (name, email, role, department)</w:t>
      </w:r>
    </w:p>
    <w:p>
      <w:pPr>
        <w:pStyle w:val="ListNumber"/>
      </w:pPr>
      <w:r>
        <w:t>System creates User + Employee immediately</w:t>
      </w:r>
    </w:p>
    <w:p>
      <w:pPr>
        <w:pStyle w:val="ListNumber"/>
      </w:pPr>
      <w:r>
        <w:t>Status: `ACTIVE` (no review needed)</w:t>
      </w:r>
    </w:p>
    <w:p>
      <w:pPr>
        <w:pStyle w:val="ListNumber"/>
      </w:pPr>
      <w:r>
        <w:t>Employee receives welcome email</w:t>
      </w:r>
    </w:p>
    <w:p>
      <w:pPr>
        <w:pStyle w:val="ListNumber"/>
      </w:pPr>
      <w:r>
        <w:t>Employee can complete profile later</w:t>
      </w:r>
    </w:p>
    <w:p>
      <w:r>
        <w:t>API: `POST /api/hr/employees/quick-add`</w:t>
      </w:r>
    </w:p>
    <w:p>
      <w:r>
        <w:t>__________________________________________________</w:t>
      </w:r>
    </w:p>
    <w:p>
      <w:pPr>
        <w:pStyle w:val="Heading3"/>
      </w:pPr>
      <w:r>
        <w:t>2.3 Bulk Employee Import</w:t>
      </w:r>
    </w:p>
    <w:p>
      <w:r>
        <w:t>Entry Point: `/admin/system-users/import`</w:t>
      </w:r>
    </w:p>
    <w:p>
      <w:r>
        <w:t>Process:</w:t>
      </w:r>
    </w:p>
    <w:p>
      <w:pPr>
        <w:pStyle w:val="ListNumber"/>
      </w:pPr>
      <w:r>
        <w:t>Download CSV Template</w:t>
      </w:r>
    </w:p>
    <w:p>
      <w:r>
        <w:t xml:space="preserve">   - Endpoint: `/api/admin/system-users/template`</w:t>
      </w:r>
    </w:p>
    <w:p>
      <w:r>
        <w:t xml:space="preserve">   - Template Columns:</w:t>
      </w:r>
    </w:p>
    <w:p>
      <w:r>
        <w:t xml:space="preserve">     - firstName, lastName, email, role</w:t>
      </w:r>
    </w:p>
    <w:p>
      <w:r>
        <w:t xml:space="preserve">     - departmentId, managerId, jobTitle</w:t>
      </w:r>
    </w:p>
    <w:p>
      <w:r>
        <w:t xml:space="preserve">     - employeeId, startDate, salary</w:t>
      </w:r>
    </w:p>
    <w:p>
      <w:pPr>
        <w:pStyle w:val="ListNumber"/>
      </w:pPr>
      <w:r>
        <w:t>Upload CSV File</w:t>
      </w:r>
    </w:p>
    <w:p>
      <w:r>
        <w:t xml:space="preserve">   - Endpoint: `POST /api/admin/system-users/import`</w:t>
      </w:r>
    </w:p>
    <w:p>
      <w:r>
        <w:t xml:space="preserve">   - Validation:</w:t>
      </w:r>
    </w:p>
    <w:p>
      <w:r>
        <w:t xml:space="preserve">     - CSV format check</w:t>
      </w:r>
    </w:p>
    <w:p>
      <w:r>
        <w:t xml:space="preserve">     - Required fields present</w:t>
      </w:r>
    </w:p>
    <w:p>
      <w:r>
        <w:t xml:space="preserve">     - Email uniqueness</w:t>
      </w:r>
    </w:p>
    <w:p>
      <w:r>
        <w:t xml:space="preserve">     - Department/manager existence</w:t>
      </w:r>
    </w:p>
    <w:p>
      <w:r>
        <w:t xml:space="preserve">     - Role validity</w:t>
      </w:r>
    </w:p>
    <w:p>
      <w:pPr>
        <w:pStyle w:val="ListNumber"/>
      </w:pPr>
      <w:r>
        <w:t>Processing</w:t>
      </w:r>
    </w:p>
    <w:p>
      <w:r>
        <w:t xml:space="preserve">   - Parse CSV row by row</w:t>
      </w:r>
    </w:p>
    <w:p>
      <w:r>
        <w:t xml:space="preserve">   - Create User records</w:t>
      </w:r>
    </w:p>
    <w:p>
      <w:r>
        <w:t xml:space="preserve">   - Create Employee records</w:t>
      </w:r>
    </w:p>
    <w:p>
      <w:r>
        <w:t xml:space="preserve">   - Link to departments/managers</w:t>
      </w:r>
    </w:p>
    <w:p>
      <w:r>
        <w:t xml:space="preserve">   - Initialize leave balances</w:t>
      </w:r>
    </w:p>
    <w:p>
      <w:r>
        <w:t xml:space="preserve">   - Send welcome emails</w:t>
      </w:r>
    </w:p>
    <w:p>
      <w:pPr>
        <w:pStyle w:val="ListNumber"/>
      </w:pPr>
      <w:r>
        <w:t>Results Report</w:t>
      </w:r>
    </w:p>
    <w:p>
      <w:r>
        <w:t xml:space="preserve">   - Successful imports: X</w:t>
      </w:r>
    </w:p>
    <w:p>
      <w:r>
        <w:t xml:space="preserve">   - Failed imports: Y (with reasons)</w:t>
      </w:r>
    </w:p>
    <w:p>
      <w:r>
        <w:t xml:space="preserve">   - Download error log CSV</w:t>
      </w:r>
    </w:p>
    <w:p>
      <w:r>
        <w:t>__________________________________________________</w:t>
      </w:r>
    </w:p>
    <w:p>
      <w:pPr>
        <w:pStyle w:val="Heading2"/>
      </w:pPr>
      <w:r>
        <w:t>3. Leave Management Flow</w:t>
      </w:r>
    </w:p>
    <w:p>
      <w:pPr>
        <w:pStyle w:val="Heading3"/>
      </w:pPr>
      <w:r>
        <w:t>3.1 Employee Leave Request Flow</w:t>
      </w:r>
    </w:p>
    <w:p>
      <w:r>
        <w:t>Entry Point: `/employee/leave` or `/manager/leave` or `/admin/leave`</w:t>
      </w:r>
    </w:p>
    <w:p>
      <w:pPr>
        <w:pStyle w:val="IntenseQuote"/>
      </w:pPr>
      <w:r>
        <w:t>stateDiagram-v2</w:t>
        <w:br/>
        <w:t xml:space="preserve">    [*] --&gt; Draft</w:t>
        <w:br/>
        <w:t xml:space="preserve">    Draft --&gt; Pending: Submit Request</w:t>
        <w:br/>
        <w:t xml:space="preserve">    Pending --&gt; Approved: Manager/Admin Approves</w:t>
        <w:br/>
        <w:t xml:space="preserve">    Pending --&gt; Rejected: Manager/Admin Rejects</w:t>
        <w:br/>
        <w:t xml:space="preserve">    Rejected --&gt; Draft: Edit &amp; Resubmit</w:t>
        <w:br/>
        <w:t xml:space="preserve">    Draft --&gt; [*]: Delete Draft</w:t>
        <w:br/>
        <w:t xml:space="preserve">    Approved --&gt; [*]: Completed</w:t>
      </w:r>
    </w:p>
    <w:p>
      <w:r>
        <w:t>Detailed Steps:</w:t>
      </w:r>
    </w:p>
    <w:p>
      <w:pPr>
        <w:pStyle w:val="Heading4"/>
      </w:pPr>
      <w:r>
        <w:t>Step 1: Create Leave Request (Draft)</w:t>
      </w:r>
    </w:p>
    <w:p>
      <w:pPr>
        <w:pStyle w:val="ListBullet"/>
      </w:pPr>
      <w:r>
        <w:t>Page: `/employee/leave`</w:t>
      </w:r>
    </w:p>
    <w:p>
      <w:pPr>
        <w:pStyle w:val="ListBullet"/>
      </w:pPr>
      <w:r>
        <w:t>API: `POST /api/employee/leave`</w:t>
      </w:r>
    </w:p>
    <w:p>
      <w:pPr>
        <w:pStyle w:val="ListBullet"/>
      </w:pPr>
      <w:r>
        <w:t>Input:</w:t>
      </w:r>
    </w:p>
    <w:p>
      <w:r>
        <w:t xml:space="preserve">  ```json</w:t>
      </w:r>
    </w:p>
    <w:p>
      <w:r>
        <w:t xml:space="preserve">  {</w:t>
      </w:r>
    </w:p>
    <w:p>
      <w:r>
        <w:t xml:space="preserve">    "leaveType": "ANNUAL_LEAVE",</w:t>
      </w:r>
    </w:p>
    <w:p>
      <w:r>
        <w:t xml:space="preserve">    "startDate": "2025-01-20",</w:t>
      </w:r>
    </w:p>
    <w:p>
      <w:r>
        <w:t xml:space="preserve">    "endDate": "2025-01-22",</w:t>
      </w:r>
    </w:p>
    <w:p>
      <w:r>
        <w:t xml:space="preserve">    "days": 3,</w:t>
      </w:r>
    </w:p>
    <w:p>
      <w:r>
        <w:t xml:space="preserve">    "reason": "Family vacation"</w:t>
      </w:r>
    </w:p>
    <w:p>
      <w:r>
        <w:t xml:space="preserve">  }</w:t>
      </w:r>
    </w:p>
    <w:p>
      <w:r>
        <w:t xml:space="preserve">  ```</w:t>
      </w:r>
    </w:p>
    <w:p>
      <w:pPr>
        <w:pStyle w:val="ListBullet"/>
      </w:pPr>
      <w:r>
        <w:t>Validation:</w:t>
      </w:r>
    </w:p>
    <w:p>
      <w:r>
        <w:t xml:space="preserve">  - Start date &lt; End date</w:t>
      </w:r>
    </w:p>
    <w:p>
      <w:r>
        <w:t xml:space="preserve">  - Days calculation correct</w:t>
      </w:r>
    </w:p>
    <w:p>
      <w:r>
        <w:t xml:space="preserve">  - Sufficient leave balance</w:t>
      </w:r>
    </w:p>
    <w:p>
      <w:r>
        <w:t xml:space="preserve">  - No overlapping leave requests</w:t>
      </w:r>
    </w:p>
    <w:p>
      <w:r>
        <w:t xml:space="preserve">  - Not in blackout period</w:t>
      </w:r>
    </w:p>
    <w:p>
      <w:pPr>
        <w:pStyle w:val="ListBullet"/>
      </w:pPr>
      <w:r>
        <w:t>Process:</w:t>
      </w:r>
    </w:p>
    <w:p>
      <w:r>
        <w:t xml:space="preserve">  1. Create `LeaveRequest` with status `DRAFT`</w:t>
      </w:r>
    </w:p>
    <w:p>
      <w:r>
        <w:t xml:space="preserve">  2. No email notification yet</w:t>
      </w:r>
    </w:p>
    <w:p>
      <w:r>
        <w:t xml:space="preserve">  3. Can edit or delete draft</w:t>
      </w:r>
    </w:p>
    <w:p>
      <w:pPr>
        <w:pStyle w:val="ListBullet"/>
      </w:pPr>
      <w:r>
        <w:t>Output: Draft leave request saved</w:t>
      </w:r>
    </w:p>
    <w:p>
      <w:pPr>
        <w:pStyle w:val="Heading4"/>
      </w:pPr>
      <w:r>
        <w:t>Step 2: Submit Leave Request</w:t>
      </w:r>
    </w:p>
    <w:p>
      <w:pPr>
        <w:pStyle w:val="ListBullet"/>
      </w:pPr>
      <w:r>
        <w:t>API: `POST /api/employee/leave/submit`</w:t>
      </w:r>
    </w:p>
    <w:p>
      <w:pPr>
        <w:pStyle w:val="ListBullet"/>
      </w:pPr>
      <w:r>
        <w:t>Input: `{ leaveRequestId: "uuid" }`</w:t>
      </w:r>
    </w:p>
    <w:p>
      <w:pPr>
        <w:pStyle w:val="ListBullet"/>
      </w:pPr>
      <w:r>
        <w:t>Process:</w:t>
      </w:r>
    </w:p>
    <w:p>
      <w:r>
        <w:t xml:space="preserve">  1. Validate leave request still valid</w:t>
      </w:r>
    </w:p>
    <w:p>
      <w:r>
        <w:t xml:space="preserve">  2. Update status: `DRAFT` → `PENDING`</w:t>
      </w:r>
    </w:p>
    <w:p>
      <w:r>
        <w:t xml:space="preserve">  3. Set `submittedAt` timestamp</w:t>
      </w:r>
    </w:p>
    <w:p>
      <w:r>
        <w:t xml:space="preserve">  4. Fetch manager's email</w:t>
      </w:r>
    </w:p>
    <w:p>
      <w:r>
        <w:t xml:space="preserve">  5. Send notification to manager</w:t>
      </w:r>
    </w:p>
    <w:p>
      <w:pPr>
        <w:pStyle w:val="ListBullet"/>
      </w:pPr>
      <w:r>
        <w:t>Email to Manager: "Leave request from {employee}"</w:t>
      </w:r>
    </w:p>
    <w:p>
      <w:pPr>
        <w:pStyle w:val="ListBullet"/>
      </w:pPr>
      <w:r>
        <w:t>Output: Request submitted for approval</w:t>
      </w:r>
    </w:p>
    <w:p>
      <w:pPr>
        <w:pStyle w:val="Heading4"/>
      </w:pPr>
      <w:r>
        <w:t>Step 3: Manager/Admin Reviews</w:t>
      </w:r>
    </w:p>
    <w:p>
      <w:pPr>
        <w:pStyle w:val="ListBullet"/>
      </w:pPr>
      <w:r>
        <w:t>Page: `/manager/leave-approvals` or `/admin/leave-approvals`</w:t>
      </w:r>
    </w:p>
    <w:p>
      <w:pPr>
        <w:pStyle w:val="ListBullet"/>
      </w:pPr>
      <w:r>
        <w:t>API: `GET /api/manager/leave/pending` or `GET /api/admin/leave/pending`</w:t>
      </w:r>
    </w:p>
    <w:p>
      <w:pPr>
        <w:pStyle w:val="ListBullet"/>
      </w:pPr>
      <w:r>
        <w:t>Authorization:</w:t>
      </w:r>
    </w:p>
    <w:p>
      <w:r>
        <w:t xml:space="preserve">  - Managers: See direct reports only</w:t>
      </w:r>
    </w:p>
    <w:p>
      <w:r>
        <w:t xml:space="preserve">  - Admins: See direct reports only</w:t>
      </w:r>
    </w:p>
    <w:p>
      <w:r>
        <w:t xml:space="preserve">  - HR: See all organization-wide</w:t>
      </w:r>
    </w:p>
    <w:p>
      <w:pPr>
        <w:pStyle w:val="ListBullet"/>
      </w:pPr>
      <w:r>
        <w:t>Display:</w:t>
      </w:r>
    </w:p>
    <w:p>
      <w:r>
        <w:t xml:space="preserve">  - Employee name, department</w:t>
      </w:r>
    </w:p>
    <w:p>
      <w:r>
        <w:t xml:space="preserve">  - Leave type, dates, days</w:t>
      </w:r>
    </w:p>
    <w:p>
      <w:r>
        <w:t xml:space="preserve">  - Reason</w:t>
      </w:r>
    </w:p>
    <w:p>
      <w:r>
        <w:t xml:space="preserve">  - Current leave balance</w:t>
      </w:r>
    </w:p>
    <w:p>
      <w:r>
        <w:t xml:space="preserve">  - Pending requests count</w:t>
      </w:r>
    </w:p>
    <w:p>
      <w:r>
        <w:t xml:space="preserve">  - Previous leave history</w:t>
      </w:r>
    </w:p>
    <w:p>
      <w:pPr>
        <w:pStyle w:val="Heading4"/>
      </w:pPr>
      <w:r>
        <w:t>Step 4a: Approve Leave Request</w:t>
      </w:r>
    </w:p>
    <w:p>
      <w:pPr>
        <w:pStyle w:val="ListBullet"/>
      </w:pPr>
      <w:r>
        <w:t>API: `POST /api/manager/leave/{id}/approve`</w:t>
      </w:r>
    </w:p>
    <w:p>
      <w:pPr>
        <w:pStyle w:val="ListBullet"/>
      </w:pPr>
      <w:r>
        <w:t>Authorization: Must be employee's manager or admin</w:t>
      </w:r>
    </w:p>
    <w:p>
      <w:pPr>
        <w:pStyle w:val="ListBullet"/>
      </w:pPr>
      <w:r>
        <w:t>Process (Transaction):</w:t>
      </w:r>
    </w:p>
    <w:p>
      <w:r>
        <w:t xml:space="preserve">  1. Update status: `PENDING` → `APPROVED`</w:t>
      </w:r>
    </w:p>
    <w:p>
      <w:r>
        <w:t xml:space="preserve">  2. Set `approvedBy` = manager user ID</w:t>
      </w:r>
    </w:p>
    <w:p>
      <w:r>
        <w:t xml:space="preserve">  3. Set `approvedAt` = current timestamp</w:t>
      </w:r>
    </w:p>
    <w:p>
      <w:r>
        <w:t xml:space="preserve">  4. Deduct from employee's leave balance</w:t>
      </w:r>
    </w:p>
    <w:p>
      <w:r>
        <w:t xml:space="preserve">  5. Commit transaction</w:t>
      </w:r>
    </w:p>
    <w:p>
      <w:r>
        <w:t xml:space="preserve">  6. Send approval email to employee</w:t>
      </w:r>
    </w:p>
    <w:p>
      <w:pPr>
        <w:pStyle w:val="ListBullet"/>
      </w:pPr>
      <w:r>
        <w:t>Email to Employee: "Your leave request has been approved"</w:t>
      </w:r>
    </w:p>
    <w:p>
      <w:pPr>
        <w:pStyle w:val="ListBullet"/>
      </w:pPr>
      <w:r>
        <w:t>Balance Deduction:</w:t>
      </w:r>
    </w:p>
    <w:p>
      <w:r>
        <w:t xml:space="preserve">  ```sql</w:t>
      </w:r>
    </w:p>
    <w:p>
      <w:r>
        <w:t xml:space="preserve">  UPDATE LeaveBalance</w:t>
      </w:r>
    </w:p>
    <w:p>
      <w:r>
        <w:t xml:space="preserve">  SET balance = balance - {days}</w:t>
      </w:r>
    </w:p>
    <w:p>
      <w:r>
        <w:t xml:space="preserve">  WHERE employeeId = {id} AND leaveType = {type} AND year = {year}</w:t>
      </w:r>
    </w:p>
    <w:p>
      <w:r>
        <w:t xml:space="preserve">  ```</w:t>
      </w:r>
    </w:p>
    <w:p>
      <w:pPr>
        <w:pStyle w:val="Heading4"/>
      </w:pPr>
      <w:r>
        <w:t>Step 4b: Reject Leave Request</w:t>
      </w:r>
    </w:p>
    <w:p>
      <w:pPr>
        <w:pStyle w:val="ListBullet"/>
      </w:pPr>
      <w:r>
        <w:t>API: `POST /api/manager/leave/{id}/reject`</w:t>
      </w:r>
    </w:p>
    <w:p>
      <w:pPr>
        <w:pStyle w:val="ListBullet"/>
      </w:pPr>
      <w:r>
        <w:t>Input:</w:t>
      </w:r>
    </w:p>
    <w:p>
      <w:r>
        <w:t xml:space="preserve">  ```json</w:t>
      </w:r>
    </w:p>
    <w:p>
      <w:r>
        <w:t xml:space="preserve">  {</w:t>
      </w:r>
    </w:p>
    <w:p>
      <w:r>
        <w:t xml:space="preserve">    "rejectionReason": "Team is short-staffed during this period",</w:t>
      </w:r>
    </w:p>
    <w:p>
      <w:r>
        <w:t xml:space="preserve">    "rejectionCategory": "BUSINESS_CRITICAL_PERIOD"</w:t>
      </w:r>
    </w:p>
    <w:p>
      <w:r>
        <w:t xml:space="preserve">  }</w:t>
      </w:r>
    </w:p>
    <w:p>
      <w:r>
        <w:t xml:space="preserve">  ```</w:t>
      </w:r>
    </w:p>
    <w:p>
      <w:pPr>
        <w:pStyle w:val="ListBullet"/>
      </w:pPr>
      <w:r>
        <w:t>Process (Transaction):</w:t>
      </w:r>
    </w:p>
    <w:p>
      <w:r>
        <w:t xml:space="preserve">  1. Update status: `PENDING` → `DRAFT`</w:t>
      </w:r>
    </w:p>
    <w:p>
      <w:r>
        <w:t xml:space="preserve">  2. Set `rejectedReason` and `rejectionCategory`</w:t>
      </w:r>
    </w:p>
    <w:p>
      <w:r>
        <w:t xml:space="preserve">  3. Clear `submittedAt` timestamp</w:t>
      </w:r>
    </w:p>
    <w:p>
      <w:r>
        <w:t xml:space="preserve">  4. Create `LeaveRejectionHistory` record</w:t>
      </w:r>
    </w:p>
    <w:p>
      <w:r>
        <w:t xml:space="preserve">  5. Commit transaction</w:t>
      </w:r>
    </w:p>
    <w:p>
      <w:r>
        <w:t xml:space="preserve">  6. Send rejection email to employee</w:t>
      </w:r>
    </w:p>
    <w:p>
      <w:pPr>
        <w:pStyle w:val="ListBullet"/>
      </w:pPr>
      <w:r>
        <w:t>Email to Employee: "Leave request needs revision"</w:t>
      </w:r>
    </w:p>
    <w:p>
      <w:pPr>
        <w:pStyle w:val="ListBullet"/>
      </w:pPr>
      <w:r>
        <w:t>Rejection Categories:</w:t>
      </w:r>
    </w:p>
    <w:p>
      <w:r>
        <w:t xml:space="preserve">  - INSUFFICIENT_BALANCE</w:t>
      </w:r>
    </w:p>
    <w:p>
      <w:r>
        <w:t xml:space="preserve">  - OVERLAPPING_DATES</w:t>
      </w:r>
    </w:p>
    <w:p>
      <w:r>
        <w:t xml:space="preserve">  - INSUFFICIENT_NOTICE</w:t>
      </w:r>
    </w:p>
    <w:p>
      <w:r>
        <w:t xml:space="preserve">  - BUSINESS_CRITICAL_PERIOD</w:t>
      </w:r>
    </w:p>
    <w:p>
      <w:r>
        <w:t xml:space="preserve">  - INCOMPLETE_INFORMATION</w:t>
      </w:r>
    </w:p>
    <w:p>
      <w:r>
        <w:t xml:space="preserve">  - TEAM_ALREADY_ON_LEAVE</w:t>
      </w:r>
    </w:p>
    <w:p>
      <w:r>
        <w:t xml:space="preserve">  - EXCEED_ANNUAL_LIMIT</w:t>
      </w:r>
    </w:p>
    <w:p>
      <w:r>
        <w:t xml:space="preserve">  - INVALID_DATES</w:t>
      </w:r>
    </w:p>
    <w:p>
      <w:r>
        <w:t xml:space="preserve">  - OTHER</w:t>
      </w:r>
    </w:p>
    <w:p>
      <w:pPr>
        <w:pStyle w:val="Heading4"/>
      </w:pPr>
      <w:r>
        <w:t>Step 5: Employee Edits Rejected Request</w:t>
      </w:r>
    </w:p>
    <w:p>
      <w:pPr>
        <w:pStyle w:val="ListBullet"/>
      </w:pPr>
      <w:r>
        <w:t>Page: `/employee/leave`</w:t>
      </w:r>
    </w:p>
    <w:p>
      <w:pPr>
        <w:pStyle w:val="ListBullet"/>
      </w:pPr>
      <w:r>
        <w:t>Process:</w:t>
      </w:r>
    </w:p>
    <w:p>
      <w:r>
        <w:t xml:space="preserve">  1. Employee sees rejection reason</w:t>
      </w:r>
    </w:p>
    <w:p>
      <w:r>
        <w:t xml:space="preserve">  2. Can edit dates, reason, leave type</w:t>
      </w:r>
    </w:p>
    <w:p>
      <w:r>
        <w:t xml:space="preserve">  3. Re-submit for approval</w:t>
      </w:r>
    </w:p>
    <w:p>
      <w:r>
        <w:t xml:space="preserve">  4. Status: `DRAFT` → `PENDING`</w:t>
      </w:r>
    </w:p>
    <w:p>
      <w:r>
        <w:t xml:space="preserve">  5. Manager receives new notification</w:t>
      </w:r>
    </w:p>
    <w:p>
      <w:r>
        <w:t xml:space="preserve">  6. Rejection history preserved</w:t>
      </w:r>
    </w:p>
    <w:p>
      <w:r>
        <w:t>__________________________________________________</w:t>
      </w:r>
    </w:p>
    <w:p>
      <w:pPr>
        <w:pStyle w:val="Heading3"/>
      </w:pPr>
      <w:r>
        <w:t>3.2 Bulk Leave Approval Flow</w:t>
      </w:r>
    </w:p>
    <w:p>
      <w:r>
        <w:t>Entry Point: `/manager/leave-approvals` (bulk actions)</w:t>
      </w:r>
    </w:p>
    <w:p>
      <w:r>
        <w:t>Process:</w:t>
      </w:r>
    </w:p>
    <w:p>
      <w:pPr>
        <w:pStyle w:val="ListNumber"/>
      </w:pPr>
      <w:r>
        <w:t>Select Multiple Requests</w:t>
      </w:r>
    </w:p>
    <w:p>
      <w:r>
        <w:t xml:space="preserve">   - Manager selects checkboxes</w:t>
      </w:r>
    </w:p>
    <w:p>
      <w:r>
        <w:t xml:space="preserve">   - Can select 1-50 requests</w:t>
      </w:r>
    </w:p>
    <w:p>
      <w:r>
        <w:t xml:space="preserve">   - All must be from direct reports</w:t>
      </w:r>
    </w:p>
    <w:p>
      <w:pPr>
        <w:pStyle w:val="ListNumber"/>
      </w:pPr>
      <w:r>
        <w:t>Bulk Approve</w:t>
      </w:r>
    </w:p>
    <w:p>
      <w:r>
        <w:t xml:space="preserve">   - API: `POST /api/manager/leave/bulk-approve`</w:t>
      </w:r>
    </w:p>
    <w:p>
      <w:r>
        <w:t xml:space="preserve">   - Input: `{ leaveRequestIds: ["id1", "id2", ...] }`</w:t>
      </w:r>
    </w:p>
    <w:p>
      <w:r>
        <w:t xml:space="preserve">   - Process:</w:t>
      </w:r>
    </w:p>
    <w:p>
      <w:r>
        <w:t xml:space="preserve">     - Validate all requests are PENDING</w:t>
      </w:r>
    </w:p>
    <w:p>
      <w:r>
        <w:t xml:space="preserve">     - Validate all employees are direct reports</w:t>
      </w:r>
    </w:p>
    <w:p>
      <w:r>
        <w:t xml:space="preserve">     - For each request (transaction):</w:t>
      </w:r>
    </w:p>
    <w:p>
      <w:r>
        <w:t xml:space="preserve">       - Approve request</w:t>
      </w:r>
    </w:p>
    <w:p>
      <w:r>
        <w:t xml:space="preserve">       - Deduct balance</w:t>
      </w:r>
    </w:p>
    <w:p>
      <w:r>
        <w:t xml:space="preserve">       - Send email</w:t>
      </w:r>
    </w:p>
    <w:p>
      <w:r>
        <w:t xml:space="preserve">     - Commit all or rollback on error</w:t>
      </w:r>
    </w:p>
    <w:p>
      <w:r>
        <w:t xml:space="preserve">   - Output: Success count + error details</w:t>
      </w:r>
    </w:p>
    <w:p>
      <w:pPr>
        <w:pStyle w:val="ListNumber"/>
      </w:pPr>
      <w:r>
        <w:t>Bulk Reject</w:t>
      </w:r>
    </w:p>
    <w:p>
      <w:r>
        <w:t xml:space="preserve">   - API: `POST /api/manager/leave/bulk-reject`</w:t>
      </w:r>
    </w:p>
    <w:p>
      <w:r>
        <w:t xml:space="preserve">   - Input:</w:t>
      </w:r>
    </w:p>
    <w:p>
      <w:r>
        <w:t xml:space="preserve">     ```json</w:t>
      </w:r>
    </w:p>
    <w:p>
      <w:r>
        <w:t xml:space="preserve">     {</w:t>
      </w:r>
    </w:p>
    <w:p>
      <w:r>
        <w:t xml:space="preserve">       "leaveRequestIds": ["id1", "id2"],</w:t>
      </w:r>
    </w:p>
    <w:p>
      <w:r>
        <w:t xml:space="preserve">       "rejectionReason": "Company shutdown period",</w:t>
      </w:r>
    </w:p>
    <w:p>
      <w:r>
        <w:t xml:space="preserve">       "rejectionCategory": "BUSINESS_CRITICAL_PERIOD"</w:t>
      </w:r>
    </w:p>
    <w:p>
      <w:r>
        <w:t xml:space="preserve">     }</w:t>
      </w:r>
    </w:p>
    <w:p>
      <w:r>
        <w:t xml:space="preserve">     ```</w:t>
      </w:r>
    </w:p>
    <w:p>
      <w:r>
        <w:t xml:space="preserve">   - Process: Same as individual reject, applied to all</w:t>
      </w:r>
    </w:p>
    <w:p>
      <w:r>
        <w:t>__________________________________________________</w:t>
      </w:r>
    </w:p>
    <w:p>
      <w:pPr>
        <w:pStyle w:val="Heading3"/>
      </w:pPr>
      <w:r>
        <w:t>3.3 Auto-Approval Flow (Root-Level Employees)</w:t>
      </w:r>
    </w:p>
    <w:p>
      <w:r>
        <w:t>Trigger: Employee has no manager assigned</w:t>
      </w:r>
    </w:p>
    <w:p>
      <w:r>
        <w:t>UI Indicator:</w:t>
      </w:r>
    </w:p>
    <w:p>
      <w:pPr>
        <w:pStyle w:val="IntenseQuote"/>
      </w:pPr>
      <w:r>
        <w:t>╔════════════════════════════════════════════════════════════╗</w:t>
        <w:br/>
        <w:t>║  ℹ️  No Manager Assigned - Auto-Approval Available         ║</w:t>
        <w:br/>
        <w:t>║  You have 2 pending leave requests.                       ║</w:t>
        <w:br/>
        <w:t>║  [Auto-Approve All] button                                ║</w:t>
        <w:br/>
        <w:t>╚════════════════════════════════════════════════════════════╝</w:t>
      </w:r>
    </w:p>
    <w:p>
      <w:r>
        <w:t>Process:</w:t>
      </w:r>
    </w:p>
    <w:p>
      <w:pPr>
        <w:pStyle w:val="ListNumber"/>
      </w:pPr>
      <w:r>
        <w:t>Check Root-Level Status</w:t>
      </w:r>
    </w:p>
    <w:p>
      <w:r>
        <w:t xml:space="preserve">   - Query: `employee.managerId === null`</w:t>
      </w:r>
    </w:p>
    <w:p>
      <w:r>
        <w:t xml:space="preserve">   - Display: Auto-approval banner</w:t>
      </w:r>
    </w:p>
    <w:p>
      <w:pPr>
        <w:pStyle w:val="ListNumber"/>
      </w:pPr>
      <w:r>
        <w:t>Auto-Approve All</w:t>
      </w:r>
    </w:p>
    <w:p>
      <w:r>
        <w:t xml:space="preserve">   - API: `POST /api/employee/leave/auto-approve`</w:t>
      </w:r>
    </w:p>
    <w:p>
      <w:r>
        <w:t xml:space="preserve">   - Process:</w:t>
      </w:r>
    </w:p>
    <w:p>
      <w:r>
        <w:t xml:space="preserve">     - Fetch all PENDING requests</w:t>
      </w:r>
    </w:p>
    <w:p>
      <w:r>
        <w:t xml:space="preserve">     - Approve each (transaction)</w:t>
      </w:r>
    </w:p>
    <w:p>
      <w:r>
        <w:t xml:space="preserve">     - Set `isAutoApproved = true`</w:t>
      </w:r>
    </w:p>
    <w:p>
      <w:r>
        <w:t xml:space="preserve">     - Deduct balances</w:t>
      </w:r>
    </w:p>
    <w:p>
      <w:r>
        <w:t xml:space="preserve">     - Send confirmation emails</w:t>
      </w:r>
    </w:p>
    <w:p>
      <w:r>
        <w:t xml:space="preserve">   - Email: "Your leave requests have been auto-approved"</w:t>
      </w:r>
    </w:p>
    <w:p>
      <w:r>
        <w:t>__________________________________________________</w:t>
      </w:r>
    </w:p>
    <w:p>
      <w:pPr>
        <w:pStyle w:val="Heading3"/>
      </w:pPr>
      <w:r>
        <w:t>3.4 Leave Balance Tracking</w:t>
      </w:r>
    </w:p>
    <w:p>
      <w:r>
        <w:t>Initialization:</w:t>
      </w:r>
    </w:p>
    <w:p>
      <w:pPr>
        <w:pStyle w:val="ListBullet"/>
      </w:pPr>
      <w:r>
        <w:t>On employee creation</w:t>
      </w:r>
    </w:p>
    <w:p>
      <w:pPr>
        <w:pStyle w:val="ListBullet"/>
      </w:pPr>
      <w:r>
        <w:t>For each leave type (ANNUAL, SICK, etc.)</w:t>
      </w:r>
    </w:p>
    <w:p>
      <w:pPr>
        <w:pStyle w:val="ListBullet"/>
      </w:pPr>
      <w:r>
        <w:t>For current year</w:t>
      </w:r>
    </w:p>
    <w:p>
      <w:r>
        <w:t>API: `GET /api/employee/leave/balance`</w:t>
      </w:r>
    </w:p>
    <w:p>
      <w:r>
        <w:t>Response:</w:t>
      </w:r>
    </w:p>
    <w:p>
      <w:pPr>
        <w:pStyle w:val="IntenseQuote"/>
      </w:pPr>
      <w:r>
        <w:t>{</w:t>
        <w:br/>
        <w:t xml:space="preserve">  "balances": [</w:t>
        <w:br/>
        <w:t xml:space="preserve">    {</w:t>
        <w:br/>
        <w:t xml:space="preserve">      "leaveType": "ANNUAL_LEAVE",</w:t>
        <w:br/>
        <w:t xml:space="preserve">      "balance": 15.0,</w:t>
        <w:br/>
        <w:t xml:space="preserve">      "allocated": 20.0,</w:t>
        <w:br/>
        <w:t xml:space="preserve">      "used": 5.0,</w:t>
        <w:br/>
        <w:t xml:space="preserve">      "year": 2025</w:t>
        <w:br/>
        <w:t xml:space="preserve">    },</w:t>
        <w:br/>
        <w:t xml:space="preserve">    {</w:t>
        <w:br/>
        <w:t xml:space="preserve">      "leaveType": "SICK_LEAVE",</w:t>
        <w:br/>
        <w:t xml:space="preserve">      "balance": 10.0,</w:t>
        <w:br/>
        <w:t xml:space="preserve">      "allocated": 10.0,</w:t>
        <w:br/>
        <w:t xml:space="preserve">      "used": 0.0,</w:t>
        <w:br/>
        <w:t xml:space="preserve">      "year": 2025</w:t>
        <w:br/>
        <w:t xml:space="preserve">    }</w:t>
        <w:br/>
        <w:t xml:space="preserve">  ]</w:t>
        <w:br/>
        <w:t>}</w:t>
      </w:r>
    </w:p>
    <w:p>
      <w:r>
        <w:t>Balance Deduction:</w:t>
      </w:r>
    </w:p>
    <w:p>
      <w:pPr>
        <w:pStyle w:val="ListBullet"/>
      </w:pPr>
      <w:r>
        <w:t>On approval, balance decremented</w:t>
      </w:r>
    </w:p>
    <w:p>
      <w:pPr>
        <w:pStyle w:val="ListBullet"/>
      </w:pPr>
      <w:r>
        <w:t>Transaction ensures atomicity</w:t>
      </w:r>
    </w:p>
    <w:p>
      <w:pPr>
        <w:pStyle w:val="ListBullet"/>
      </w:pPr>
      <w:r>
        <w:t>No negative balances allowed</w:t>
      </w:r>
    </w:p>
    <w:p>
      <w:r>
        <w:t>Balance Replenishment:</w:t>
      </w:r>
    </w:p>
    <w:p>
      <w:pPr>
        <w:pStyle w:val="ListBullet"/>
      </w:pPr>
      <w:r>
        <w:t>Manual by HR/Admin</w:t>
      </w:r>
    </w:p>
    <w:p>
      <w:pPr>
        <w:pStyle w:val="ListBullet"/>
      </w:pPr>
      <w:r>
        <w:t>Scheduled job on January 1st each year</w:t>
      </w:r>
    </w:p>
    <w:p>
      <w:pPr>
        <w:pStyle w:val="ListBullet"/>
      </w:pPr>
      <w:r>
        <w:t>Carryover rules (tenant-specific)</w:t>
      </w:r>
    </w:p>
    <w:p>
      <w:r>
        <w:t>__________________________________________________</w:t>
      </w:r>
    </w:p>
    <w:p>
      <w:pPr>
        <w:pStyle w:val="Heading2"/>
      </w:pPr>
      <w:r>
        <w:t>4. Timesheet Management Flow</w:t>
      </w:r>
    </w:p>
    <w:p>
      <w:pPr>
        <w:pStyle w:val="Heading3"/>
      </w:pPr>
      <w:r>
        <w:t>4.1 Employee Timesheet Entry Flow</w:t>
      </w:r>
    </w:p>
    <w:p>
      <w:r>
        <w:t>Entry Point: `/employee/timesheets` or `/manager/timesheets`</w:t>
      </w:r>
    </w:p>
    <w:p>
      <w:pPr>
        <w:pStyle w:val="IntenseQuote"/>
      </w:pPr>
      <w:r>
        <w:t>stateDiagram-v2</w:t>
        <w:br/>
        <w:t xml:space="preserve">    [*] --&gt; Draft</w:t>
        <w:br/>
        <w:t xml:space="preserve">    Draft --&gt; Draft: Add/Edit Entries</w:t>
        <w:br/>
        <w:t xml:space="preserve">    Draft --&gt; Submitted: Submit Week</w:t>
        <w:br/>
        <w:t xml:space="preserve">    Submitted --&gt; Approved: Manager Approves</w:t>
        <w:br/>
        <w:t xml:space="preserve">    Submitted --&gt; Rejected: Manager Rejects</w:t>
        <w:br/>
        <w:t xml:space="preserve">    Rejected --&gt; Draft: Returns for Editing</w:t>
        <w:br/>
        <w:t xml:space="preserve">    Draft --&gt; [*]: Delete Entry</w:t>
        <w:br/>
        <w:t xml:space="preserve">    Approved --&gt; [*]: Completed</w:t>
      </w:r>
    </w:p>
    <w:p>
      <w:r>
        <w:t>Detailed Steps:</w:t>
      </w:r>
    </w:p>
    <w:p>
      <w:pPr>
        <w:pStyle w:val="Heading4"/>
      </w:pPr>
      <w:r>
        <w:t>Step 1: Create Timesheet Entries (Draft)</w:t>
      </w:r>
    </w:p>
    <w:p>
      <w:pPr>
        <w:pStyle w:val="ListBullet"/>
      </w:pPr>
      <w:r>
        <w:t>Page: `/employee/timesheets`</w:t>
      </w:r>
    </w:p>
    <w:p>
      <w:pPr>
        <w:pStyle w:val="ListBullet"/>
      </w:pPr>
      <w:r>
        <w:t>View Options:</w:t>
      </w:r>
    </w:p>
    <w:p>
      <w:r>
        <w:t xml:space="preserve">  - Weekly calendar grid</w:t>
      </w:r>
    </w:p>
    <w:p>
      <w:r>
        <w:t xml:space="preserve">  - List view with filters</w:t>
      </w:r>
    </w:p>
    <w:p>
      <w:r>
        <w:t xml:space="preserve">  - Activity breakdown charts</w:t>
      </w:r>
    </w:p>
    <w:p>
      <w:r>
        <w:t>Entry Methods:</w:t>
      </w:r>
    </w:p>
    <w:p>
      <w:r>
        <w:t>Method 1: Manual Entry</w:t>
      </w:r>
    </w:p>
    <w:p>
      <w:pPr>
        <w:pStyle w:val="ListBullet"/>
      </w:pPr>
      <w:r>
        <w:t>Select date, project, task</w:t>
      </w:r>
    </w:p>
    <w:p>
      <w:pPr>
        <w:pStyle w:val="ListBullet"/>
      </w:pPr>
      <w:r>
        <w:t>Enter hours worked</w:t>
      </w:r>
    </w:p>
    <w:p>
      <w:pPr>
        <w:pStyle w:val="ListBullet"/>
      </w:pPr>
      <w:r>
        <w:t>Add description</w:t>
      </w:r>
    </w:p>
    <w:p>
      <w:pPr>
        <w:pStyle w:val="ListBullet"/>
      </w:pPr>
      <w:r>
        <w:t>Select billable/non-billable</w:t>
      </w:r>
    </w:p>
    <w:p>
      <w:pPr>
        <w:pStyle w:val="ListBullet"/>
      </w:pPr>
      <w:r>
        <w:t>Save as DRAFT</w:t>
      </w:r>
    </w:p>
    <w:p>
      <w:r>
        <w:t>Method 2: Timer Tracking</w:t>
      </w:r>
    </w:p>
    <w:p>
      <w:pPr>
        <w:pStyle w:val="ListBullet"/>
      </w:pPr>
      <w:r>
        <w:t>Click "Start Timer" for task</w:t>
      </w:r>
    </w:p>
    <w:p>
      <w:pPr>
        <w:pStyle w:val="ListBullet"/>
      </w:pPr>
      <w:r>
        <w:t>Timer runs in background</w:t>
      </w:r>
    </w:p>
    <w:p>
      <w:pPr>
        <w:pStyle w:val="ListBullet"/>
      </w:pPr>
      <w:r>
        <w:t>Click "Stop Timer"</w:t>
      </w:r>
    </w:p>
    <w:p>
      <w:pPr>
        <w:pStyle w:val="ListBullet"/>
      </w:pPr>
      <w:r>
        <w:t>System calculates hours</w:t>
      </w:r>
    </w:p>
    <w:p>
      <w:pPr>
        <w:pStyle w:val="ListBullet"/>
      </w:pPr>
      <w:r>
        <w:t>Creates draft entry</w:t>
      </w:r>
    </w:p>
    <w:p>
      <w:r>
        <w:t>Method 3: Template</w:t>
      </w:r>
    </w:p>
    <w:p>
      <w:pPr>
        <w:pStyle w:val="ListBullet"/>
      </w:pPr>
      <w:r>
        <w:t>Apply saved template</w:t>
      </w:r>
    </w:p>
    <w:p>
      <w:pPr>
        <w:pStyle w:val="ListBullet"/>
      </w:pPr>
      <w:r>
        <w:t>Pre-fills recurring entries</w:t>
      </w:r>
    </w:p>
    <w:p>
      <w:pPr>
        <w:pStyle w:val="ListBullet"/>
      </w:pPr>
      <w:r>
        <w:t>Customize as needed</w:t>
      </w:r>
    </w:p>
    <w:p>
      <w:pPr>
        <w:pStyle w:val="ListBullet"/>
      </w:pPr>
      <w:r>
        <w:t>Save as DRAFT</w:t>
      </w:r>
    </w:p>
    <w:p>
      <w:r>
        <w:t>API: `POST /api/employee/timesheets`</w:t>
      </w:r>
    </w:p>
    <w:p>
      <w:r>
        <w:t>Input:</w:t>
      </w:r>
    </w:p>
    <w:p>
      <w:pPr>
        <w:pStyle w:val="IntenseQuote"/>
      </w:pPr>
      <w:r>
        <w:t>{</w:t>
        <w:br/>
        <w:t xml:space="preserve">  "workDate": "2025-01-20",</w:t>
        <w:br/>
        <w:t xml:space="preserve">  "projectId": "proj-123",</w:t>
        <w:br/>
        <w:t xml:space="preserve">  "taskId": "task-456",</w:t>
        <w:br/>
        <w:t xml:space="preserve">  "hoursWorked": 8.5,</w:t>
        <w:br/>
        <w:t xml:space="preserve">  "breakHours": 1.0,</w:t>
        <w:br/>
        <w:t xml:space="preserve">  "description": "Developed user authentication module",</w:t>
        <w:br/>
        <w:t xml:space="preserve">  "isBillable": true,</w:t>
        <w:br/>
        <w:t xml:space="preserve">  "activityType": "DEVELOPMENT"</w:t>
        <w:br/>
        <w:t>}</w:t>
      </w:r>
    </w:p>
    <w:p>
      <w:r>
        <w:t>Validation:</w:t>
      </w:r>
    </w:p>
    <w:p>
      <w:pPr>
        <w:pStyle w:val="ListBullet"/>
      </w:pPr>
      <w:r>
        <w:t>Future date blocking (configurable)</w:t>
      </w:r>
    </w:p>
    <w:p>
      <w:pPr>
        <w:pStyle w:val="ListBullet"/>
      </w:pPr>
      <w:r>
        <w:t>Max hours per day (e.g., 24)</w:t>
      </w:r>
    </w:p>
    <w:p>
      <w:pPr>
        <w:pStyle w:val="ListBullet"/>
      </w:pPr>
      <w:r>
        <w:t>Overlapping entry check</w:t>
      </w:r>
    </w:p>
    <w:p>
      <w:pPr>
        <w:pStyle w:val="ListBullet"/>
      </w:pPr>
      <w:r>
        <w:t>Required fields (date, hours, description min 10 chars)</w:t>
      </w:r>
    </w:p>
    <w:p>
      <w:r>
        <w:t>Process:</w:t>
      </w:r>
    </w:p>
    <w:p>
      <w:pPr>
        <w:pStyle w:val="ListNumber"/>
      </w:pPr>
      <w:r>
        <w:t>Create `TimesheetEntry` with status `DRAFT`</w:t>
      </w:r>
    </w:p>
    <w:p>
      <w:pPr>
        <w:pStyle w:val="ListNumber"/>
      </w:pPr>
      <w:r>
        <w:t>Calculate billing amount if billable</w:t>
      </w:r>
    </w:p>
    <w:p>
      <w:pPr>
        <w:pStyle w:val="ListNumber"/>
      </w:pPr>
      <w:r>
        <w:t>Auto-save every 30 seconds</w:t>
      </w:r>
    </w:p>
    <w:p>
      <w:pPr>
        <w:pStyle w:val="ListNumber"/>
      </w:pPr>
      <w:r>
        <w:t>No email notifications</w:t>
      </w:r>
    </w:p>
    <w:p>
      <w:pPr>
        <w:pStyle w:val="Heading4"/>
      </w:pPr>
      <w:r>
        <w:t>Step 2: Submit Weekly Timesheet</w:t>
      </w:r>
    </w:p>
    <w:p>
      <w:pPr>
        <w:pStyle w:val="ListBullet"/>
      </w:pPr>
      <w:r>
        <w:t>Trigger: Employee clicks "Submit Week"</w:t>
      </w:r>
    </w:p>
    <w:p>
      <w:pPr>
        <w:pStyle w:val="ListBullet"/>
      </w:pPr>
      <w:r>
        <w:t>API: `POST /api/employee/timesheets/submit`</w:t>
      </w:r>
    </w:p>
    <w:p>
      <w:pPr>
        <w:pStyle w:val="ListBullet"/>
      </w:pPr>
      <w:r>
        <w:t>Input:</w:t>
      </w:r>
    </w:p>
    <w:p>
      <w:r>
        <w:t xml:space="preserve">  ```json</w:t>
      </w:r>
    </w:p>
    <w:p>
      <w:r>
        <w:t xml:space="preserve">  {</w:t>
      </w:r>
    </w:p>
    <w:p>
      <w:r>
        <w:t xml:space="preserve">    "weekStart": "2025-01-20",</w:t>
      </w:r>
    </w:p>
    <w:p>
      <w:r>
        <w:t xml:space="preserve">    "weekEnd": "2025-01-26",</w:t>
      </w:r>
    </w:p>
    <w:p>
      <w:r>
        <w:t xml:space="preserve">    "entryIds": ["id1", "id2", "id3"]</w:t>
      </w:r>
    </w:p>
    <w:p>
      <w:r>
        <w:t xml:space="preserve">  }</w:t>
      </w:r>
    </w:p>
    <w:p>
      <w:r>
        <w:t xml:space="preserve">  ```</w:t>
      </w:r>
    </w:p>
    <w:p>
      <w:pPr>
        <w:pStyle w:val="ListBullet"/>
      </w:pPr>
      <w:r>
        <w:t>Validation:</w:t>
      </w:r>
    </w:p>
    <w:p>
      <w:r>
        <w:t xml:space="preserve">  - All entries in date range</w:t>
      </w:r>
    </w:p>
    <w:p>
      <w:r>
        <w:t xml:space="preserve">  - All entries are DRAFT status</w:t>
      </w:r>
    </w:p>
    <w:p>
      <w:r>
        <w:t xml:space="preserve">  - All entries belong to employee</w:t>
      </w:r>
    </w:p>
    <w:p>
      <w:r>
        <w:t xml:space="preserve">  - Min hours threshold met (e.g., 40 hours/week)</w:t>
      </w:r>
    </w:p>
    <w:p>
      <w:pPr>
        <w:pStyle w:val="ListBullet"/>
      </w:pPr>
      <w:r>
        <w:t>Process (Transaction):</w:t>
      </w:r>
    </w:p>
    <w:p>
      <w:r>
        <w:t xml:space="preserve">  1. Update all entries: `DRAFT` → `SUBMITTED`</w:t>
      </w:r>
    </w:p>
    <w:p>
      <w:r>
        <w:t xml:space="preserve">  2. Set `submittedAt` timestamp</w:t>
      </w:r>
    </w:p>
    <w:p>
      <w:r>
        <w:t xml:space="preserve">  3. Fetch manager email</w:t>
      </w:r>
    </w:p>
    <w:p>
      <w:r>
        <w:t xml:space="preserve">  4. Send notification to manager</w:t>
      </w:r>
    </w:p>
    <w:p>
      <w:r>
        <w:t xml:space="preserve">  5. Lock entries (can't edit while submitted)</w:t>
      </w:r>
    </w:p>
    <w:p>
      <w:pPr>
        <w:pStyle w:val="ListBullet"/>
      </w:pPr>
      <w:r>
        <w:t>Email to Manager: "Timesheet submitted by {employee} for week {date}"</w:t>
      </w:r>
    </w:p>
    <w:p>
      <w:pPr>
        <w:pStyle w:val="Heading4"/>
      </w:pPr>
      <w:r>
        <w:t>Step 3: Manager Review</w:t>
      </w:r>
    </w:p>
    <w:p>
      <w:pPr>
        <w:pStyle w:val="ListBullet"/>
      </w:pPr>
      <w:r>
        <w:t>Page: `/manager/timesheet-approvals`</w:t>
      </w:r>
    </w:p>
    <w:p>
      <w:pPr>
        <w:pStyle w:val="ListBullet"/>
      </w:pPr>
      <w:r>
        <w:t>API: `GET /api/manager/timesheets/pending`</w:t>
      </w:r>
    </w:p>
    <w:p>
      <w:pPr>
        <w:pStyle w:val="ListBullet"/>
      </w:pPr>
      <w:r>
        <w:t>View Options:</w:t>
      </w:r>
    </w:p>
    <w:p>
      <w:r>
        <w:t xml:space="preserve">  - Weekly calendar grid showing all direct reports</w:t>
      </w:r>
    </w:p>
    <w:p>
      <w:r>
        <w:t xml:space="preserve">  - Expandable rows per employee</w:t>
      </w:r>
    </w:p>
    <w:p>
      <w:r>
        <w:t xml:space="preserve">  - Total hours, billable hours, project breakdown</w:t>
      </w:r>
    </w:p>
    <w:p>
      <w:r>
        <w:t>Display:</w:t>
      </w:r>
    </w:p>
    <w:p>
      <w:pPr>
        <w:pStyle w:val="IntenseQuote"/>
      </w:pPr>
      <w:r>
        <w:t>Employee: John Doe | Week: Jan 20-26 | Total: 42 hours | Billable: 38 hours</w:t>
        <w:br/>
        <w:t xml:space="preserve">  ├─ Mon: 8h (Project A: 6h, Project B: 2h)</w:t>
        <w:br/>
        <w:t xml:space="preserve">  ├─ Tue: 8.5h (Project A: 8.5h)</w:t>
        <w:br/>
        <w:t xml:space="preserve">  ├─ Wed: 8h (Project B: 8h)</w:t>
        <w:br/>
        <w:t xml:space="preserve">  ├─ Thu: 9h (Project A: 9h) ⚠️ Overtime</w:t>
        <w:br/>
        <w:t xml:space="preserve">  └─ Fri: 8.5h (Project C: 8.5h)</w:t>
      </w:r>
    </w:p>
    <w:p>
      <w:pPr>
        <w:pStyle w:val="Heading4"/>
      </w:pPr>
      <w:r>
        <w:t>Step 4a: Approve Timesheet</w:t>
      </w:r>
    </w:p>
    <w:p>
      <w:pPr>
        <w:pStyle w:val="ListBullet"/>
      </w:pPr>
      <w:r>
        <w:t>API: `POST /api/manager/timesheets/{id}/approve`</w:t>
      </w:r>
    </w:p>
    <w:p>
      <w:pPr>
        <w:pStyle w:val="ListBullet"/>
      </w:pPr>
      <w:r>
        <w:t>Process:</w:t>
      </w:r>
    </w:p>
    <w:p>
      <w:r>
        <w:t xml:space="preserve">  1. Update status: `SUBMITTED` → `APPROVED`</w:t>
      </w:r>
    </w:p>
    <w:p>
      <w:r>
        <w:t xml:space="preserve">  2. Set `approvedBy` = manager ID</w:t>
      </w:r>
    </w:p>
    <w:p>
      <w:r>
        <w:t xml:space="preserve">  3. Set `approvedAt` = timestamp</w:t>
      </w:r>
    </w:p>
    <w:p>
      <w:r>
        <w:t xml:space="preserve">  4. Send approval email</w:t>
      </w:r>
    </w:p>
    <w:p>
      <w:pPr>
        <w:pStyle w:val="ListBullet"/>
      </w:pPr>
      <w:r>
        <w:t>Email to Employee: "Timesheet approved for week {date}"</w:t>
      </w:r>
    </w:p>
    <w:p>
      <w:pPr>
        <w:pStyle w:val="ListBullet"/>
      </w:pPr>
      <w:r>
        <w:t>Billing: Approved hours count toward invoice generation</w:t>
      </w:r>
    </w:p>
    <w:p>
      <w:pPr>
        <w:pStyle w:val="Heading4"/>
      </w:pPr>
      <w:r>
        <w:t>Step 4b: Reject Timesheet</w:t>
      </w:r>
    </w:p>
    <w:p>
      <w:pPr>
        <w:pStyle w:val="ListBullet"/>
      </w:pPr>
      <w:r>
        <w:t>API: `POST /api/manager/timesheets/{id}/reject`</w:t>
      </w:r>
    </w:p>
    <w:p>
      <w:pPr>
        <w:pStyle w:val="ListBullet"/>
      </w:pPr>
      <w:r>
        <w:t>Input:</w:t>
      </w:r>
    </w:p>
    <w:p>
      <w:r>
        <w:t xml:space="preserve">  ```json</w:t>
      </w:r>
    </w:p>
    <w:p>
      <w:r>
        <w:t xml:space="preserve">  {</w:t>
      </w:r>
    </w:p>
    <w:p>
      <w:r>
        <w:t xml:space="preserve">    "rejectionReason": "Hours don't match project allocation. Please verify and resubmit.",</w:t>
      </w:r>
    </w:p>
    <w:p>
      <w:r>
        <w:t xml:space="preserve">    "rejectionCategory": "WRONG_PROJECT_TASK"</w:t>
      </w:r>
    </w:p>
    <w:p>
      <w:r>
        <w:t xml:space="preserve">  }</w:t>
      </w:r>
    </w:p>
    <w:p>
      <w:r>
        <w:t xml:space="preserve">  ```</w:t>
      </w:r>
    </w:p>
    <w:p>
      <w:pPr>
        <w:pStyle w:val="ListBullet"/>
      </w:pPr>
      <w:r>
        <w:t>Process (Transaction):</w:t>
      </w:r>
    </w:p>
    <w:p>
      <w:r>
        <w:t xml:space="preserve">  1. Update status: `SUBMITTED` → `DRAFT`</w:t>
      </w:r>
    </w:p>
    <w:p>
      <w:r>
        <w:t xml:space="preserve">  2. Set rejection reason and category</w:t>
      </w:r>
    </w:p>
    <w:p>
      <w:r>
        <w:t xml:space="preserve">  3. Create `TimesheetRejectionHistory` record</w:t>
      </w:r>
    </w:p>
    <w:p>
      <w:r>
        <w:t xml:space="preserve">  4. Unlock entries for editing</w:t>
      </w:r>
    </w:p>
    <w:p>
      <w:r>
        <w:t xml:space="preserve">  5. Send rejection email</w:t>
      </w:r>
    </w:p>
    <w:p>
      <w:pPr>
        <w:pStyle w:val="ListBullet"/>
      </w:pPr>
      <w:r>
        <w:t>Email to Employee: "Timesheet requires correction"</w:t>
      </w:r>
    </w:p>
    <w:p>
      <w:pPr>
        <w:pStyle w:val="ListBullet"/>
      </w:pPr>
      <w:r>
        <w:t>Rejection Categories:</w:t>
      </w:r>
    </w:p>
    <w:p>
      <w:r>
        <w:t xml:space="preserve">  - INSUFFICIENT_DETAIL</w:t>
      </w:r>
    </w:p>
    <w:p>
      <w:r>
        <w:t xml:space="preserve">  - HOURS_EXCEED_LIMIT</w:t>
      </w:r>
    </w:p>
    <w:p>
      <w:r>
        <w:t xml:space="preserve">  - WRONG_PROJECT_TASK</w:t>
      </w:r>
    </w:p>
    <w:p>
      <w:r>
        <w:t xml:space="preserve">  - DUPLICATE_ENTRY</w:t>
      </w:r>
    </w:p>
    <w:p>
      <w:r>
        <w:t xml:space="preserve">  - MISSING_APPROVAL</w:t>
      </w:r>
    </w:p>
    <w:p>
      <w:r>
        <w:t xml:space="preserve">  - BILLING_MISMATCH</w:t>
      </w:r>
    </w:p>
    <w:p>
      <w:r>
        <w:t xml:space="preserve">  - OTHER</w:t>
      </w:r>
    </w:p>
    <w:p>
      <w:pPr>
        <w:pStyle w:val="Heading4"/>
      </w:pPr>
      <w:r>
        <w:t>Step 5: Employee Corrects Rejected Timesheet</w:t>
      </w:r>
    </w:p>
    <w:p>
      <w:pPr>
        <w:pStyle w:val="ListBullet"/>
      </w:pPr>
      <w:r>
        <w:t>Employee sees rejection reason</w:t>
      </w:r>
    </w:p>
    <w:p>
      <w:pPr>
        <w:pStyle w:val="ListBullet"/>
      </w:pPr>
      <w:r>
        <w:t>Can edit all entries</w:t>
      </w:r>
    </w:p>
    <w:p>
      <w:pPr>
        <w:pStyle w:val="ListBullet"/>
      </w:pPr>
      <w:r>
        <w:t>Re-submits for approval</w:t>
      </w:r>
    </w:p>
    <w:p>
      <w:pPr>
        <w:pStyle w:val="ListBullet"/>
      </w:pPr>
      <w:r>
        <w:t>Manager receives new notification</w:t>
      </w:r>
    </w:p>
    <w:p>
      <w:r>
        <w:t>__________________________________________________</w:t>
      </w:r>
    </w:p>
    <w:p>
      <w:pPr>
        <w:pStyle w:val="Heading3"/>
      </w:pPr>
      <w:r>
        <w:t>4.2 Bulk Timesheet Approval</w:t>
      </w:r>
    </w:p>
    <w:p>
      <w:r>
        <w:t>Process:</w:t>
      </w:r>
    </w:p>
    <w:p>
      <w:pPr>
        <w:pStyle w:val="ListNumber"/>
      </w:pPr>
      <w:r>
        <w:t>Manager selects multiple weeks/employees</w:t>
      </w:r>
    </w:p>
    <w:p>
      <w:pPr>
        <w:pStyle w:val="ListNumber"/>
      </w:pPr>
      <w:r>
        <w:t>Clicks "Bulk Approve"</w:t>
      </w:r>
    </w:p>
    <w:p>
      <w:pPr>
        <w:pStyle w:val="ListNumber"/>
      </w:pPr>
      <w:r>
        <w:t>API: `POST /api/manager/timesheets/bulk-approve`</w:t>
      </w:r>
    </w:p>
    <w:p>
      <w:pPr>
        <w:pStyle w:val="ListNumber"/>
      </w:pPr>
      <w:r>
        <w:t>System approves all in transaction</w:t>
      </w:r>
    </w:p>
    <w:p>
      <w:pPr>
        <w:pStyle w:val="ListNumber"/>
      </w:pPr>
      <w:r>
        <w:t>Sends individual emails</w:t>
      </w:r>
    </w:p>
    <w:p>
      <w:r>
        <w:t>__________________________________________________</w:t>
      </w:r>
    </w:p>
    <w:p>
      <w:pPr>
        <w:pStyle w:val="Heading3"/>
      </w:pPr>
      <w:r>
        <w:t>4.3 Auto-Approval for Root-Level</w:t>
      </w:r>
    </w:p>
    <w:p>
      <w:r>
        <w:t>Trigger: Employee with `managerId = null`</w:t>
      </w:r>
    </w:p>
    <w:p>
      <w:r>
        <w:t>UI:</w:t>
      </w:r>
    </w:p>
    <w:p>
      <w:pPr>
        <w:pStyle w:val="IntenseQuote"/>
      </w:pPr>
      <w:r>
        <w:t>╔════════════════════════════════════════════════════════════╗</w:t>
        <w:br/>
        <w:t>║  ℹ️  No Manager Assigned - Auto-Approval Available         ║</w:t>
        <w:br/>
        <w:t>║  You have 42 hours in SUBMITTED status.                   ║</w:t>
        <w:br/>
        <w:t>║  [Auto-Approve Timesheets] button                         ║</w:t>
        <w:br/>
        <w:t>╚════════════════════════════════════════════════════════════╝</w:t>
      </w:r>
    </w:p>
    <w:p>
      <w:r>
        <w:t>API: `POST /api/employee/auto-approve`</w:t>
      </w:r>
    </w:p>
    <w:p>
      <w:r>
        <w:t>Process: Approve all SUBMITTED entries for employee</w:t>
      </w:r>
    </w:p>
    <w:p>
      <w:r>
        <w:t>__________________________________________________</w:t>
      </w:r>
    </w:p>
    <w:p>
      <w:pPr>
        <w:pStyle w:val="Heading3"/>
      </w:pPr>
      <w:r>
        <w:t>4.4 Reminder System</w:t>
      </w:r>
    </w:p>
    <w:p>
      <w:r>
        <w:t>Manager Action: Send reminder to non-submitters</w:t>
      </w:r>
    </w:p>
    <w:p>
      <w:r>
        <w:t>API: `POST /api/manager/timesheets/send-reminder`</w:t>
      </w:r>
    </w:p>
    <w:p>
      <w:r>
        <w:t>Process:</w:t>
      </w:r>
    </w:p>
    <w:p>
      <w:pPr>
        <w:pStyle w:val="ListNumber"/>
      </w:pPr>
      <w:r>
        <w:t>Fetch all direct reports</w:t>
      </w:r>
    </w:p>
    <w:p>
      <w:pPr>
        <w:pStyle w:val="ListNumber"/>
      </w:pPr>
      <w:r>
        <w:t>Check who hasn't submitted for current week</w:t>
      </w:r>
    </w:p>
    <w:p>
      <w:pPr>
        <w:pStyle w:val="ListNumber"/>
      </w:pPr>
      <w:r>
        <w:t>Send reminder email to each</w:t>
      </w:r>
    </w:p>
    <w:p>
      <w:pPr>
        <w:pStyle w:val="ListNumber"/>
      </w:pPr>
      <w:r>
        <w:t>Email: "Reminder: Submit your timesheet for week {date}"</w:t>
      </w:r>
    </w:p>
    <w:p>
      <w:r>
        <w:t>__________________________________________________</w:t>
      </w:r>
    </w:p>
    <w:p>
      <w:pPr>
        <w:pStyle w:val="Heading2"/>
      </w:pPr>
      <w:r>
        <w:t>5. Expense Management Flow</w:t>
      </w:r>
    </w:p>
    <w:p>
      <w:pPr>
        <w:pStyle w:val="Heading3"/>
      </w:pPr>
      <w:r>
        <w:t>5.1 Employee Expense Submission</w:t>
      </w:r>
    </w:p>
    <w:p>
      <w:r>
        <w:t>Entry Point: `/employee/expenses` or `/manager/expenses`</w:t>
      </w:r>
    </w:p>
    <w:p>
      <w:pPr>
        <w:pStyle w:val="IntenseQuote"/>
      </w:pPr>
      <w:r>
        <w:t>stateDiagram-v2</w:t>
        <w:br/>
        <w:t xml:space="preserve">    [*] --&gt; Draft</w:t>
        <w:br/>
        <w:t xml:space="preserve">    Draft --&gt; Submitted: Submit Expense</w:t>
        <w:br/>
        <w:t xml:space="preserve">    Submitted --&gt; Approved: Manager Approves</w:t>
        <w:br/>
        <w:t xml:space="preserve">    Submitted --&gt; Rejected: Manager Rejects</w:t>
        <w:br/>
        <w:t xml:space="preserve">    Rejected --&gt; Draft: Edit &amp; Resubmit</w:t>
        <w:br/>
        <w:t xml:space="preserve">    Draft --&gt; [*]: Delete Draft</w:t>
        <w:br/>
        <w:t xml:space="preserve">    Approved --&gt; Paid: Payment Processed</w:t>
        <w:br/>
        <w:t xml:space="preserve">    Paid --&gt; [*]: Completed</w:t>
      </w:r>
    </w:p>
    <w:p>
      <w:r>
        <w:t>Steps:</w:t>
      </w:r>
    </w:p>
    <w:p>
      <w:pPr>
        <w:pStyle w:val="Heading4"/>
      </w:pPr>
      <w:r>
        <w:t>Step 1: Create Expense Claim (Draft)</w:t>
      </w:r>
    </w:p>
    <w:p>
      <w:pPr>
        <w:pStyle w:val="ListBullet"/>
      </w:pPr>
      <w:r>
        <w:t>Page: `/employee/expenses`</w:t>
      </w:r>
    </w:p>
    <w:p>
      <w:pPr>
        <w:pStyle w:val="ListBullet"/>
      </w:pPr>
      <w:r>
        <w:t>API: `POST /api/employee/expenses`</w:t>
      </w:r>
    </w:p>
    <w:p>
      <w:pPr>
        <w:pStyle w:val="ListBullet"/>
      </w:pPr>
      <w:r>
        <w:t>Input:</w:t>
      </w:r>
    </w:p>
    <w:p>
      <w:r>
        <w:t xml:space="preserve">  ```json</w:t>
      </w:r>
    </w:p>
    <w:p>
      <w:r>
        <w:t xml:space="preserve">  {</w:t>
      </w:r>
    </w:p>
    <w:p>
      <w:r>
        <w:t xml:space="preserve">    "title": "Client dinner meeting",</w:t>
      </w:r>
    </w:p>
    <w:p>
      <w:r>
        <w:t xml:space="preserve">    "category": "MEALS",</w:t>
      </w:r>
    </w:p>
    <w:p>
      <w:r>
        <w:t xml:space="preserve">    "amount": 125.50,</w:t>
      </w:r>
    </w:p>
    <w:p>
      <w:r>
        <w:t xml:space="preserve">    "currency": "USD",</w:t>
      </w:r>
    </w:p>
    <w:p>
      <w:r>
        <w:t xml:space="preserve">    "expenseDate": "2025-01-18",</w:t>
      </w:r>
    </w:p>
    <w:p>
      <w:r>
        <w:t xml:space="preserve">    "description": "Dinner with client John Smith to discuss Q1 goals",</w:t>
      </w:r>
    </w:p>
    <w:p>
      <w:r>
        <w:t xml:space="preserve">    "receiptUrls": ["https://s3.../receipt1.jpg"],</w:t>
      </w:r>
    </w:p>
    <w:p>
      <w:r>
        <w:t xml:space="preserve">    "projectId": "proj-123"</w:t>
      </w:r>
    </w:p>
    <w:p>
      <w:r>
        <w:t xml:space="preserve">  }</w:t>
      </w:r>
    </w:p>
    <w:p>
      <w:r>
        <w:t xml:space="preserve">  ```</w:t>
      </w:r>
    </w:p>
    <w:p>
      <w:pPr>
        <w:pStyle w:val="ListBullet"/>
      </w:pPr>
      <w:r>
        <w:t>Process:</w:t>
      </w:r>
    </w:p>
    <w:p>
      <w:r>
        <w:t xml:space="preserve">  1. Upload receipts to S3</w:t>
      </w:r>
    </w:p>
    <w:p>
      <w:r>
        <w:t xml:space="preserve">  2. Create `ExpenseClaim` with status `DRAFT`</w:t>
      </w:r>
    </w:p>
    <w:p>
      <w:r>
        <w:t xml:space="preserve">  3. Auto-save</w:t>
      </w:r>
    </w:p>
    <w:p>
      <w:r>
        <w:t xml:space="preserve">  4. Can edit or delete</w:t>
      </w:r>
    </w:p>
    <w:p>
      <w:pPr>
        <w:pStyle w:val="Heading4"/>
      </w:pPr>
      <w:r>
        <w:t>Step 2: Submit Expense</w:t>
      </w:r>
    </w:p>
    <w:p>
      <w:pPr>
        <w:pStyle w:val="ListBullet"/>
      </w:pPr>
      <w:r>
        <w:t>Trigger: Employee clicks "Submit"</w:t>
      </w:r>
    </w:p>
    <w:p>
      <w:pPr>
        <w:pStyle w:val="ListBullet"/>
      </w:pPr>
      <w:r>
        <w:t>API: `PATCH /api/employee/expenses/{id}/submit`</w:t>
      </w:r>
    </w:p>
    <w:p>
      <w:pPr>
        <w:pStyle w:val="ListBullet"/>
      </w:pPr>
      <w:r>
        <w:t>Validation:</w:t>
      </w:r>
    </w:p>
    <w:p>
      <w:r>
        <w:t xml:space="preserve">  - Receipt uploaded</w:t>
      </w:r>
    </w:p>
    <w:p>
      <w:r>
        <w:t xml:space="preserve">  - Amount &gt; 0</w:t>
      </w:r>
    </w:p>
    <w:p>
      <w:r>
        <w:t xml:space="preserve">  - Description min 10 chars</w:t>
      </w:r>
    </w:p>
    <w:p>
      <w:r>
        <w:t xml:space="preserve">  - Date within policy range</w:t>
      </w:r>
    </w:p>
    <w:p>
      <w:pPr>
        <w:pStyle w:val="ListBullet"/>
      </w:pPr>
      <w:r>
        <w:t>Process:</w:t>
      </w:r>
    </w:p>
    <w:p>
      <w:r>
        <w:t xml:space="preserve">  1. Update status: `DRAFT` → `SUBMITTED`</w:t>
      </w:r>
    </w:p>
    <w:p>
      <w:r>
        <w:t xml:space="preserve">  2. Set `submittedAt`</w:t>
      </w:r>
    </w:p>
    <w:p>
      <w:r>
        <w:t xml:space="preserve">  3. Notify manager</w:t>
      </w:r>
    </w:p>
    <w:p>
      <w:pPr>
        <w:pStyle w:val="ListBullet"/>
      </w:pPr>
      <w:r>
        <w:t>Email to Manager: "New expense claim from {employee}"</w:t>
      </w:r>
    </w:p>
    <w:p>
      <w:pPr>
        <w:pStyle w:val="Heading4"/>
      </w:pPr>
      <w:r>
        <w:t>Step 3: Manager Review &amp; Approve</w:t>
      </w:r>
    </w:p>
    <w:p>
      <w:pPr>
        <w:pStyle w:val="ListBullet"/>
      </w:pPr>
      <w:r>
        <w:t>Page: `/manager/expense-approvals`</w:t>
      </w:r>
    </w:p>
    <w:p>
      <w:pPr>
        <w:pStyle w:val="ListBullet"/>
      </w:pPr>
      <w:r>
        <w:t>API: `POST /api/manager/expenses/{id}/approve`</w:t>
      </w:r>
    </w:p>
    <w:p>
      <w:pPr>
        <w:pStyle w:val="ListBullet"/>
      </w:pPr>
      <w:r>
        <w:t>Process:</w:t>
      </w:r>
    </w:p>
    <w:p>
      <w:r>
        <w:t xml:space="preserve">  1. Update status: `SUBMITTED` → `APPROVED`</w:t>
      </w:r>
    </w:p>
    <w:p>
      <w:r>
        <w:t xml:space="preserve">  2. Set `approvedBy`, `approvedAt`</w:t>
      </w:r>
    </w:p>
    <w:p>
      <w:r>
        <w:t xml:space="preserve">  3. Forward to finance for payment</w:t>
      </w:r>
    </w:p>
    <w:p>
      <w:r>
        <w:t xml:space="preserve">  4. Send email to employee</w:t>
      </w:r>
    </w:p>
    <w:p>
      <w:pPr>
        <w:pStyle w:val="ListBullet"/>
      </w:pPr>
      <w:r>
        <w:t>Email: "Expense approved, payment in next cycle"</w:t>
      </w:r>
    </w:p>
    <w:p>
      <w:pPr>
        <w:pStyle w:val="Heading4"/>
      </w:pPr>
      <w:r>
        <w:t>Step 4: Finance Processes Payment</w:t>
      </w:r>
    </w:p>
    <w:p>
      <w:pPr>
        <w:pStyle w:val="ListBullet"/>
      </w:pPr>
      <w:r>
        <w:t>Expense marked as `PAID`</w:t>
      </w:r>
    </w:p>
    <w:p>
      <w:pPr>
        <w:pStyle w:val="ListBullet"/>
      </w:pPr>
      <w:r>
        <w:t>Employee receives payment confirmation</w:t>
      </w:r>
    </w:p>
    <w:p>
      <w:r>
        <w:t>__________________________________________________</w:t>
      </w:r>
    </w:p>
    <w:p>
      <w:pPr>
        <w:pStyle w:val="Heading2"/>
      </w:pPr>
      <w:r>
        <w:t>6. Project Management Flow</w:t>
      </w:r>
    </w:p>
    <w:p>
      <w:pPr>
        <w:pStyle w:val="Heading3"/>
      </w:pPr>
      <w:r>
        <w:t>6.1 Project Creation &amp; Assignment</w:t>
      </w:r>
    </w:p>
    <w:p>
      <w:r>
        <w:t>Entry Point: `/admin/projects/new`</w:t>
      </w:r>
    </w:p>
    <w:p>
      <w:r>
        <w:t>Steps:</w:t>
      </w:r>
    </w:p>
    <w:p>
      <w:pPr>
        <w:pStyle w:val="ListNumber"/>
      </w:pPr>
      <w:r>
        <w:t>Create Project</w:t>
      </w:r>
    </w:p>
    <w:p>
      <w:r>
        <w:t xml:space="preserve">   - API: `POST /api/projects`</w:t>
      </w:r>
    </w:p>
    <w:p>
      <w:r>
        <w:t xml:space="preserve">   - Input:</w:t>
      </w:r>
    </w:p>
    <w:p>
      <w:r>
        <w:t xml:space="preserve">     - Name, code, description</w:t>
      </w:r>
    </w:p>
    <w:p>
      <w:r>
        <w:t xml:space="preserve">     - Client ID</w:t>
      </w:r>
    </w:p>
    <w:p>
      <w:r>
        <w:t xml:space="preserve">     - Start/end dates</w:t>
      </w:r>
    </w:p>
    <w:p>
      <w:r>
        <w:t xml:space="preserve">     - Budget, billing rate</w:t>
      </w:r>
    </w:p>
    <w:p>
      <w:r>
        <w:t xml:space="preserve">     - Project manager</w:t>
      </w:r>
    </w:p>
    <w:p>
      <w:r>
        <w:t xml:space="preserve">   - Process:</w:t>
      </w:r>
    </w:p>
    <w:p>
      <w:r>
        <w:t xml:space="preserve">     - Create `Project` record</w:t>
      </w:r>
    </w:p>
    <w:p>
      <w:r>
        <w:t xml:space="preserve">     - Assign project manager</w:t>
      </w:r>
    </w:p>
    <w:p>
      <w:r>
        <w:t xml:space="preserve">     - Send notification to PM</w:t>
      </w:r>
    </w:p>
    <w:p>
      <w:pPr>
        <w:pStyle w:val="ListNumber"/>
      </w:pPr>
      <w:r>
        <w:t>Assign Team Members</w:t>
      </w:r>
    </w:p>
    <w:p>
      <w:r>
        <w:t xml:space="preserve">   - API: `POST /api/projects/{id}/assign`</w:t>
      </w:r>
    </w:p>
    <w:p>
      <w:r>
        <w:t xml:space="preserve">   - Input: Employee IDs and roles</w:t>
      </w:r>
    </w:p>
    <w:p>
      <w:r>
        <w:t xml:space="preserve">   - Process:</w:t>
      </w:r>
    </w:p>
    <w:p>
      <w:r>
        <w:t xml:space="preserve">     - Create `ProjectAssignment` records</w:t>
      </w:r>
    </w:p>
    <w:p>
      <w:r>
        <w:t xml:space="preserve">     - Send emails to team members</w:t>
      </w:r>
    </w:p>
    <w:p>
      <w:pPr>
        <w:pStyle w:val="ListNumber"/>
      </w:pPr>
      <w:r>
        <w:t>Create Tasks</w:t>
      </w:r>
    </w:p>
    <w:p>
      <w:r>
        <w:t xml:space="preserve">   - API: `POST /api/projects/{id}/tasks`</w:t>
      </w:r>
    </w:p>
    <w:p>
      <w:r>
        <w:t xml:space="preserve">   - Input: Task details, assignee, deadline</w:t>
      </w:r>
    </w:p>
    <w:p>
      <w:r>
        <w:t xml:space="preserve">   - Process:</w:t>
      </w:r>
    </w:p>
    <w:p>
      <w:r>
        <w:t xml:space="preserve">     - Create `Task` records</w:t>
      </w:r>
    </w:p>
    <w:p>
      <w:r>
        <w:t xml:space="preserve">     - Notify assignees</w:t>
      </w:r>
    </w:p>
    <w:p>
      <w:r>
        <w:t>__________________________________________________</w:t>
      </w:r>
    </w:p>
    <w:p>
      <w:pPr>
        <w:pStyle w:val="Heading2"/>
      </w:pPr>
      <w:r>
        <w:t>7. Meeting Management Flow</w:t>
      </w:r>
    </w:p>
    <w:p>
      <w:pPr>
        <w:pStyle w:val="Heading3"/>
      </w:pPr>
      <w:r>
        <w:t>7.1 Schedule Meeting</w:t>
      </w:r>
    </w:p>
    <w:p>
      <w:r>
        <w:t>Entry Point: `/manager/meetings/new`</w:t>
      </w:r>
    </w:p>
    <w:p>
      <w:r>
        <w:t>Process:</w:t>
      </w:r>
    </w:p>
    <w:p>
      <w:pPr>
        <w:pStyle w:val="ListNumber"/>
      </w:pPr>
      <w:r>
        <w:t>Create Meeting</w:t>
      </w:r>
    </w:p>
    <w:p>
      <w:r>
        <w:t xml:space="preserve">   - Select attendees</w:t>
      </w:r>
    </w:p>
    <w:p>
      <w:r>
        <w:t xml:space="preserve">   - Set date, time, duration</w:t>
      </w:r>
    </w:p>
    <w:p>
      <w:r>
        <w:t xml:space="preserve">   - Add agenda</w:t>
      </w:r>
    </w:p>
    <w:p>
      <w:r>
        <w:t xml:space="preserve">   - Choose location/Zoom</w:t>
      </w:r>
    </w:p>
    <w:p>
      <w:pPr>
        <w:pStyle w:val="ListNumber"/>
      </w:pPr>
      <w:r>
        <w:t>Zoom Integration (Optional)</w:t>
      </w:r>
    </w:p>
    <w:p>
      <w:r>
        <w:t xml:space="preserve">   - API: `POST /api/meetings/zoom`</w:t>
      </w:r>
    </w:p>
    <w:p>
      <w:r>
        <w:t xml:space="preserve">   - Creates Zoom meeting</w:t>
      </w:r>
    </w:p>
    <w:p>
      <w:r>
        <w:t xml:space="preserve">   - Gets join URL and meeting ID</w:t>
      </w:r>
    </w:p>
    <w:p>
      <w:pPr>
        <w:pStyle w:val="ListNumber"/>
      </w:pPr>
      <w:r>
        <w:t>Send Invitations</w:t>
      </w:r>
    </w:p>
    <w:p>
      <w:r>
        <w:t xml:space="preserve">   - Email to all attendees</w:t>
      </w:r>
    </w:p>
    <w:p>
      <w:r>
        <w:t xml:space="preserve">   - Calendar invite (.ics file)</w:t>
      </w:r>
    </w:p>
    <w:p>
      <w:r>
        <w:t xml:space="preserve">   - Zoom link if virtual</w:t>
      </w:r>
    </w:p>
    <w:p>
      <w:pPr>
        <w:pStyle w:val="ListNumber"/>
      </w:pPr>
      <w:r>
        <w:t>Meeting Reminders</w:t>
      </w:r>
    </w:p>
    <w:p>
      <w:r>
        <w:t xml:space="preserve">   - 15 minutes before meeting</w:t>
      </w:r>
    </w:p>
    <w:p>
      <w:r>
        <w:t xml:space="preserve">   - Email notification</w:t>
      </w:r>
    </w:p>
    <w:p>
      <w:r>
        <w:t>__________________________________________________</w:t>
      </w:r>
    </w:p>
    <w:p>
      <w:pPr>
        <w:pStyle w:val="Heading2"/>
      </w:pPr>
      <w:r>
        <w:t>8. Performance Review Flow</w:t>
      </w:r>
    </w:p>
    <w:p>
      <w:pPr>
        <w:pStyle w:val="Heading3"/>
      </w:pPr>
      <w:r>
        <w:t>8.1 Annual Review Process</w:t>
      </w:r>
    </w:p>
    <w:p>
      <w:r>
        <w:t>Roles: Manager, Employee, HR</w:t>
      </w:r>
    </w:p>
    <w:p>
      <w:r>
        <w:t>Timeline:</w:t>
      </w:r>
    </w:p>
    <w:p>
      <w:pPr>
        <w:pStyle w:val="ListBullet"/>
      </w:pPr>
      <w:r>
        <w:t>Review period opens: Jan 1</w:t>
      </w:r>
    </w:p>
    <w:p>
      <w:pPr>
        <w:pStyle w:val="ListBullet"/>
      </w:pPr>
      <w:r>
        <w:t>Self-assessment due: Jan 15</w:t>
      </w:r>
    </w:p>
    <w:p>
      <w:pPr>
        <w:pStyle w:val="ListBullet"/>
      </w:pPr>
      <w:r>
        <w:t>Manager review due: Jan 31</w:t>
      </w:r>
    </w:p>
    <w:p>
      <w:pPr>
        <w:pStyle w:val="ListBullet"/>
      </w:pPr>
      <w:r>
        <w:t>HR approval: Feb 15</w:t>
      </w:r>
    </w:p>
    <w:p>
      <w:r>
        <w:t>Steps:</w:t>
      </w:r>
    </w:p>
    <w:p>
      <w:pPr>
        <w:pStyle w:val="ListNumber"/>
      </w:pPr>
      <w:r>
        <w:t>Employee Self-Assessment</w:t>
      </w:r>
    </w:p>
    <w:p>
      <w:r>
        <w:t xml:space="preserve">   - Page: `/employee/performance`</w:t>
      </w:r>
    </w:p>
    <w:p>
      <w:r>
        <w:t xml:space="preserve">   - Fill self-evaluation form</w:t>
      </w:r>
    </w:p>
    <w:p>
      <w:r>
        <w:t xml:space="preserve">   - List achievements</w:t>
      </w:r>
    </w:p>
    <w:p>
      <w:r>
        <w:t xml:space="preserve">   - Set goals for next year</w:t>
      </w:r>
    </w:p>
    <w:p>
      <w:pPr>
        <w:pStyle w:val="ListNumber"/>
      </w:pPr>
      <w:r>
        <w:t>Manager Review</w:t>
      </w:r>
    </w:p>
    <w:p>
      <w:r>
        <w:t xml:space="preserve">   - Page: `/manager/performance`</w:t>
      </w:r>
    </w:p>
    <w:p>
      <w:r>
        <w:t xml:space="preserve">   - Review self-assessment</w:t>
      </w:r>
    </w:p>
    <w:p>
      <w:r>
        <w:t xml:space="preserve">   - Add manager comments</w:t>
      </w:r>
    </w:p>
    <w:p>
      <w:r>
        <w:t xml:space="preserve">   - Rate performance (1-5)</w:t>
      </w:r>
    </w:p>
    <w:p>
      <w:r>
        <w:t xml:space="preserve">   - Set improvement areas</w:t>
      </w:r>
    </w:p>
    <w:p>
      <w:pPr>
        <w:pStyle w:val="ListNumber"/>
      </w:pPr>
      <w:r>
        <w:t>HR Approval</w:t>
      </w:r>
    </w:p>
    <w:p>
      <w:r>
        <w:t xml:space="preserve">   - Page: `/hr/performance`</w:t>
      </w:r>
    </w:p>
    <w:p>
      <w:r>
        <w:t xml:space="preserve">   - Review all assessments</w:t>
      </w:r>
    </w:p>
    <w:p>
      <w:r>
        <w:t xml:space="preserve">   - Approve or request changes</w:t>
      </w:r>
    </w:p>
    <w:p>
      <w:r>
        <w:t xml:space="preserve">   - Finalize ratings</w:t>
      </w:r>
    </w:p>
    <w:p>
      <w:pPr>
        <w:pStyle w:val="ListNumber"/>
      </w:pPr>
      <w:r>
        <w:t>Feedback Meeting</w:t>
      </w:r>
    </w:p>
    <w:p>
      <w:r>
        <w:t xml:space="preserve">   - Manager schedules 1:1</w:t>
      </w:r>
    </w:p>
    <w:p>
      <w:r>
        <w:t xml:space="preserve">   - Discusses review</w:t>
      </w:r>
    </w:p>
    <w:p>
      <w:r>
        <w:t xml:space="preserve">   - Agrees on goals</w:t>
      </w:r>
    </w:p>
    <w:p>
      <w:r>
        <w:t>__________________________________________________</w:t>
      </w:r>
    </w:p>
    <w:p>
      <w:pPr>
        <w:pStyle w:val="Heading2"/>
      </w:pPr>
      <w:r>
        <w:t>9. Invoice &amp; Billing Flow</w:t>
      </w:r>
    </w:p>
    <w:p>
      <w:pPr>
        <w:pStyle w:val="Heading3"/>
      </w:pPr>
      <w:r>
        <w:t>9.1 Automated Invoice Generation</w:t>
      </w:r>
    </w:p>
    <w:p>
      <w:r>
        <w:t>Trigger: Monthly scheduled job</w:t>
      </w:r>
    </w:p>
    <w:p>
      <w:r>
        <w:t>Process:</w:t>
      </w:r>
    </w:p>
    <w:p>
      <w:pPr>
        <w:pStyle w:val="ListNumber"/>
      </w:pPr>
      <w:r>
        <w:t>Fetch Approved Timesheets</w:t>
      </w:r>
    </w:p>
    <w:p>
      <w:r>
        <w:t xml:space="preserve">   - Query: `status = APPROVED AND isBillable = true`</w:t>
      </w:r>
    </w:p>
    <w:p>
      <w:r>
        <w:t xml:space="preserve">   - Date range: Previous month</w:t>
      </w:r>
    </w:p>
    <w:p>
      <w:r>
        <w:t xml:space="preserve">   - Group by client and project</w:t>
      </w:r>
    </w:p>
    <w:p>
      <w:pPr>
        <w:pStyle w:val="ListNumber"/>
      </w:pPr>
      <w:r>
        <w:t>Calculate Billing</w:t>
      </w:r>
    </w:p>
    <w:p>
      <w:r>
        <w:t xml:space="preserve">   ```</w:t>
      </w:r>
    </w:p>
    <w:p>
      <w:r>
        <w:t xml:space="preserve">   Total = Sum(hours * billingRate) per project</w:t>
      </w:r>
    </w:p>
    <w:p>
      <w:r>
        <w:t xml:space="preserve">   ```</w:t>
      </w:r>
    </w:p>
    <w:p>
      <w:pPr>
        <w:pStyle w:val="ListNumber"/>
      </w:pPr>
      <w:r>
        <w:t>Generate Invoice</w:t>
      </w:r>
    </w:p>
    <w:p>
      <w:r>
        <w:t xml:space="preserve">   - API: `POST /api/invoices/generate`</w:t>
      </w:r>
    </w:p>
    <w:p>
      <w:r>
        <w:t xml:space="preserve">   - Create `Invoice` record</w:t>
      </w:r>
    </w:p>
    <w:p>
      <w:r>
        <w:t xml:space="preserve">   - Create `InvoiceLineItem` records</w:t>
      </w:r>
    </w:p>
    <w:p>
      <w:r>
        <w:t xml:space="preserve">   - Generate PDF</w:t>
      </w:r>
    </w:p>
    <w:p>
      <w:pPr>
        <w:pStyle w:val="ListNumber"/>
      </w:pPr>
      <w:r>
        <w:t>Send to Client</w:t>
      </w:r>
    </w:p>
    <w:p>
      <w:r>
        <w:t xml:space="preserve">   - Email invoice PDF</w:t>
      </w:r>
    </w:p>
    <w:p>
      <w:r>
        <w:t xml:space="preserve">   - Include payment link</w:t>
      </w:r>
    </w:p>
    <w:p>
      <w:r>
        <w:t xml:space="preserve">   - Set due date (e.g., Net 30)</w:t>
      </w:r>
    </w:p>
    <w:p>
      <w:r>
        <w:t>__________________________________________________</w:t>
      </w:r>
    </w:p>
    <w:p>
      <w:pPr>
        <w:pStyle w:val="Heading2"/>
      </w:pPr>
      <w:r>
        <w:t>10. Payroll Processing Flow</w:t>
      </w:r>
    </w:p>
    <w:p>
      <w:pPr>
        <w:pStyle w:val="Heading3"/>
      </w:pPr>
      <w:r>
        <w:t>10.1 Monthly Payroll Run</w:t>
      </w:r>
    </w:p>
    <w:p>
      <w:r>
        <w:t>Entry Point: `/admin/payroll/process`</w:t>
      </w:r>
    </w:p>
    <w:p>
      <w:r>
        <w:t>Steps:</w:t>
      </w:r>
    </w:p>
    <w:p>
      <w:pPr>
        <w:pStyle w:val="ListNumber"/>
      </w:pPr>
      <w:r>
        <w:t>Collect Data</w:t>
      </w:r>
    </w:p>
    <w:p>
      <w:r>
        <w:t xml:space="preserve">   - Approved timesheets</w:t>
      </w:r>
    </w:p>
    <w:p>
      <w:r>
        <w:t xml:space="preserve">   - Approved expenses</w:t>
      </w:r>
    </w:p>
    <w:p>
      <w:r>
        <w:t xml:space="preserve">   - Approved leave (unpaid deductions)</w:t>
      </w:r>
    </w:p>
    <w:p>
      <w:r>
        <w:t xml:space="preserve">   - Tax information</w:t>
      </w:r>
    </w:p>
    <w:p>
      <w:pPr>
        <w:pStyle w:val="ListNumber"/>
      </w:pPr>
      <w:r>
        <w:t>Calculate Salary</w:t>
      </w:r>
    </w:p>
    <w:p>
      <w:r>
        <w:t xml:space="preserve">   ```</w:t>
      </w:r>
    </w:p>
    <w:p>
      <w:r>
        <w:t xml:space="preserve">   Gross = Base Salary + Overtime + Bonuses</w:t>
      </w:r>
    </w:p>
    <w:p>
      <w:r>
        <w:t xml:space="preserve">   Deductions = Taxes + Insurance + Unpaid Leave</w:t>
      </w:r>
    </w:p>
    <w:p>
      <w:r>
        <w:t xml:space="preserve">   Net = Gross - Deductions</w:t>
      </w:r>
    </w:p>
    <w:p>
      <w:r>
        <w:t xml:space="preserve">   ```</w:t>
      </w:r>
    </w:p>
    <w:p>
      <w:pPr>
        <w:pStyle w:val="ListNumber"/>
      </w:pPr>
      <w:r>
        <w:t>Generate Payroll Records</w:t>
      </w:r>
    </w:p>
    <w:p>
      <w:r>
        <w:t xml:space="preserve">   - API: `POST /api/payroll/generate`</w:t>
      </w:r>
    </w:p>
    <w:p>
      <w:r>
        <w:t xml:space="preserve">   - Create `PayrollRecord` per employee</w:t>
      </w:r>
    </w:p>
    <w:p>
      <w:r>
        <w:t xml:space="preserve">   - Calculate all components</w:t>
      </w:r>
    </w:p>
    <w:p>
      <w:pPr>
        <w:pStyle w:val="ListNumber"/>
      </w:pPr>
      <w:r>
        <w:t>Process Payments</w:t>
      </w:r>
    </w:p>
    <w:p>
      <w:r>
        <w:t xml:space="preserve">   - Export to bank file</w:t>
      </w:r>
    </w:p>
    <w:p>
      <w:r>
        <w:t xml:space="preserve">   - Upload to banking system</w:t>
      </w:r>
    </w:p>
    <w:p>
      <w:r>
        <w:t xml:space="preserve">   - Mark as PAID</w:t>
      </w:r>
    </w:p>
    <w:p>
      <w:pPr>
        <w:pStyle w:val="ListNumber"/>
      </w:pPr>
      <w:r>
        <w:t>Send Payslips</w:t>
      </w:r>
    </w:p>
    <w:p>
      <w:r>
        <w:t xml:space="preserve">   - Email payslip PDF to employees</w:t>
      </w:r>
    </w:p>
    <w:p>
      <w:r>
        <w:t xml:space="preserve">   - Store in employee portal</w:t>
      </w:r>
    </w:p>
    <w:p>
      <w:r>
        <w:t>__________________________________________________</w:t>
      </w:r>
    </w:p>
    <w:p>
      <w:pPr>
        <w:pStyle w:val="Heading2"/>
      </w:pPr>
      <w:r>
        <w:t>11. Client Onboarding Flow</w:t>
      </w:r>
    </w:p>
    <w:p>
      <w:pPr>
        <w:pStyle w:val="Heading3"/>
      </w:pPr>
      <w:r>
        <w:t>11.1 Client Portal Setup</w:t>
      </w:r>
    </w:p>
    <w:p>
      <w:r>
        <w:t>Entry Point: `/admin/clients/new`</w:t>
      </w:r>
    </w:p>
    <w:p>
      <w:r>
        <w:t>Steps:</w:t>
      </w:r>
    </w:p>
    <w:p>
      <w:pPr>
        <w:pStyle w:val="ListNumber"/>
      </w:pPr>
      <w:r>
        <w:t>Create Client Account</w:t>
      </w:r>
    </w:p>
    <w:p>
      <w:r>
        <w:t xml:space="preserve">   - API: `POST /api/clients`</w:t>
      </w:r>
    </w:p>
    <w:p>
      <w:r>
        <w:t xml:space="preserve">   - Input: Company name, contact info, contract details</w:t>
      </w:r>
    </w:p>
    <w:p>
      <w:r>
        <w:t xml:space="preserve">   - Process: Create `Client` record</w:t>
      </w:r>
    </w:p>
    <w:p>
      <w:pPr>
        <w:pStyle w:val="ListNumber"/>
      </w:pPr>
      <w:r>
        <w:t>Assign Account Manager</w:t>
      </w:r>
    </w:p>
    <w:p>
      <w:r>
        <w:t xml:space="preserve">   - Select employee as account manager</w:t>
      </w:r>
    </w:p>
    <w:p>
      <w:r>
        <w:t xml:space="preserve">   - Send notification</w:t>
      </w:r>
    </w:p>
    <w:p>
      <w:pPr>
        <w:pStyle w:val="ListNumber"/>
      </w:pPr>
      <w:r>
        <w:t>Create Portal Access</w:t>
      </w:r>
    </w:p>
    <w:p>
      <w:r>
        <w:t xml:space="preserve">   - Generate client portal credentials</w:t>
      </w:r>
    </w:p>
    <w:p>
      <w:r>
        <w:t xml:space="preserve">   - Send welcome email with login</w:t>
      </w:r>
    </w:p>
    <w:p>
      <w:pPr>
        <w:pStyle w:val="ListNumber"/>
      </w:pPr>
      <w:r>
        <w:t>Client Login</w:t>
      </w:r>
    </w:p>
    <w:p>
      <w:r>
        <w:t xml:space="preserve">   - Access `/client/dashboard`</w:t>
      </w:r>
    </w:p>
    <w:p>
      <w:r>
        <w:t xml:space="preserve">   - View projects, invoices, timesheets</w:t>
      </w:r>
    </w:p>
    <w:p>
      <w:r>
        <w:t xml:space="preserve">   - Submit support tickets</w:t>
      </w:r>
    </w:p>
    <w:p>
      <w:r>
        <w:t>__________________________________________________</w:t>
      </w:r>
    </w:p>
    <w:p>
      <w:pPr>
        <w:pStyle w:val="Heading2"/>
      </w:pPr>
      <w:r>
        <w:t>12. Team Management Flow</w:t>
      </w:r>
    </w:p>
    <w:p>
      <w:pPr>
        <w:pStyle w:val="Heading3"/>
      </w:pPr>
      <w:r>
        <w:t>12.1 Team Creation &amp; Assignment</w:t>
      </w:r>
    </w:p>
    <w:p>
      <w:r>
        <w:t>Entry Point: `/admin/teams/new`</w:t>
      </w:r>
    </w:p>
    <w:p>
      <w:r>
        <w:t>Process:</w:t>
      </w:r>
    </w:p>
    <w:p>
      <w:pPr>
        <w:pStyle w:val="ListNumber"/>
      </w:pPr>
      <w:r>
        <w:t>Create Team</w:t>
      </w:r>
    </w:p>
    <w:p>
      <w:r>
        <w:t xml:space="preserve">   - Name, description, team type</w:t>
      </w:r>
    </w:p>
    <w:p>
      <w:r>
        <w:t xml:space="preserve">   - Assign team lead</w:t>
      </w:r>
    </w:p>
    <w:p>
      <w:r>
        <w:t xml:space="preserve">   - Link to department</w:t>
      </w:r>
    </w:p>
    <w:p>
      <w:pPr>
        <w:pStyle w:val="ListNumber"/>
      </w:pPr>
      <w:r>
        <w:t>Add Members</w:t>
      </w:r>
    </w:p>
    <w:p>
      <w:r>
        <w:t xml:space="preserve">   - Select employees</w:t>
      </w:r>
    </w:p>
    <w:p>
      <w:r>
        <w:t xml:space="preserve">   - Assign roles (LEAD, MEMBER)</w:t>
      </w:r>
    </w:p>
    <w:p>
      <w:r>
        <w:t xml:space="preserve">   - Send notifications</w:t>
      </w:r>
    </w:p>
    <w:p>
      <w:pPr>
        <w:pStyle w:val="ListNumber"/>
      </w:pPr>
      <w:r>
        <w:t>Team Activities</w:t>
      </w:r>
    </w:p>
    <w:p>
      <w:r>
        <w:t xml:space="preserve">   - Team meetings</w:t>
      </w:r>
    </w:p>
    <w:p>
      <w:r>
        <w:t xml:space="preserve">   - Team goals</w:t>
      </w:r>
    </w:p>
    <w:p>
      <w:r>
        <w:t xml:space="preserve">   - Team chat (coming soon)</w:t>
      </w:r>
    </w:p>
    <w:p>
      <w:r>
        <w:t>__________________________________________________</w:t>
      </w:r>
    </w:p>
    <w:p>
      <w:pPr>
        <w:pStyle w:val="Heading2"/>
      </w:pPr>
      <w:r>
        <w:t>Appendix A: Status Definitions</w:t>
      </w:r>
    </w:p>
    <w:p>
      <w:pPr>
        <w:pStyle w:val="Heading3"/>
      </w:pPr>
      <w:r>
        <w:t>Leave Request Statuses</w:t>
      </w:r>
    </w:p>
    <w:p>
      <w:pPr>
        <w:pStyle w:val="ListBullet"/>
      </w:pPr>
      <w:r>
        <w:t>DRAFT - Saved but not submitted</w:t>
      </w:r>
    </w:p>
    <w:p>
      <w:pPr>
        <w:pStyle w:val="ListBullet"/>
      </w:pPr>
      <w:r>
        <w:t>PENDING - Submitted, awaiting approval</w:t>
      </w:r>
    </w:p>
    <w:p>
      <w:pPr>
        <w:pStyle w:val="ListBullet"/>
      </w:pPr>
      <w:r>
        <w:t>APPROVED - Approved by manager/admin</w:t>
      </w:r>
    </w:p>
    <w:p>
      <w:pPr>
        <w:pStyle w:val="ListBullet"/>
      </w:pPr>
      <w:r>
        <w:t>REJECTED - Rejected, returned to draft</w:t>
      </w:r>
    </w:p>
    <w:p>
      <w:pPr>
        <w:pStyle w:val="Heading3"/>
      </w:pPr>
      <w:r>
        <w:t>Timesheet Statuses</w:t>
      </w:r>
    </w:p>
    <w:p>
      <w:pPr>
        <w:pStyle w:val="ListBullet"/>
      </w:pPr>
      <w:r>
        <w:t>DRAFT - Work in progress</w:t>
      </w:r>
    </w:p>
    <w:p>
      <w:pPr>
        <w:pStyle w:val="ListBullet"/>
      </w:pPr>
      <w:r>
        <w:t>SUBMITTED - Submitted for approval</w:t>
      </w:r>
    </w:p>
    <w:p>
      <w:pPr>
        <w:pStyle w:val="ListBullet"/>
      </w:pPr>
      <w:r>
        <w:t>APPROVED - Approved by manager</w:t>
      </w:r>
    </w:p>
    <w:p>
      <w:pPr>
        <w:pStyle w:val="ListBullet"/>
      </w:pPr>
      <w:r>
        <w:t>REJECTED - Rejected, returned to draft</w:t>
      </w:r>
    </w:p>
    <w:p>
      <w:pPr>
        <w:pStyle w:val="Heading3"/>
      </w:pPr>
      <w:r>
        <w:t>Expense Statuses</w:t>
      </w:r>
    </w:p>
    <w:p>
      <w:pPr>
        <w:pStyle w:val="ListBullet"/>
      </w:pPr>
      <w:r>
        <w:t>DRAFT - Not submitted</w:t>
      </w:r>
    </w:p>
    <w:p>
      <w:pPr>
        <w:pStyle w:val="ListBullet"/>
      </w:pPr>
      <w:r>
        <w:t>SUBMITTED - Awaiting approval</w:t>
      </w:r>
    </w:p>
    <w:p>
      <w:pPr>
        <w:pStyle w:val="ListBullet"/>
      </w:pPr>
      <w:r>
        <w:t>APPROVED - Approved, pending payment</w:t>
      </w:r>
    </w:p>
    <w:p>
      <w:pPr>
        <w:pStyle w:val="ListBullet"/>
      </w:pPr>
      <w:r>
        <w:t>PAID - Payment processed</w:t>
      </w:r>
    </w:p>
    <w:p>
      <w:r>
        <w:t>__________________________________________________</w:t>
      </w:r>
    </w:p>
    <w:p>
      <w:pPr>
        <w:pStyle w:val="Heading2"/>
      </w:pPr>
      <w:r>
        <w:t>Appendix B: Email Templates</w:t>
      </w:r>
    </w:p>
    <w:p>
      <w:r>
        <w:t>All emails follow consistent branding:</w:t>
      </w:r>
    </w:p>
    <w:p>
      <w:pPr>
        <w:pStyle w:val="ListBullet"/>
      </w:pPr>
      <w:r>
        <w:t>Purple-indigo gradient header</w:t>
      </w:r>
    </w:p>
    <w:p>
      <w:pPr>
        <w:pStyle w:val="ListBullet"/>
      </w:pPr>
      <w:r>
        <w:t>Company logo</w:t>
      </w:r>
    </w:p>
    <w:p>
      <w:pPr>
        <w:pStyle w:val="ListBullet"/>
      </w:pPr>
      <w:r>
        <w:t>Clear call-to-action buttons</w:t>
      </w:r>
    </w:p>
    <w:p>
      <w:pPr>
        <w:pStyle w:val="ListBullet"/>
      </w:pPr>
      <w:r>
        <w:t>Footer with copyright</w:t>
      </w:r>
    </w:p>
    <w:p>
      <w:r>
        <w:t>See `/lib/email-notifications.ts` for complete templates.</w:t>
      </w:r>
    </w:p>
    <w:p>
      <w:r>
        <w:t>__________________________________________________</w:t>
      </w:r>
    </w:p>
    <w:p>
      <w:r>
        <w:t>Document Version: 1.0</w:t>
      </w:r>
    </w:p>
    <w:p>
      <w:r>
        <w:t>Last Updated: December 21, 2025</w:t>
      </w:r>
    </w:p>
    <w:p>
      <w:r>
        <w:t>Maintained By: Zenora.ai Development Team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