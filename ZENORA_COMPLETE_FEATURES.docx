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Zenora.ai - Complete Features Documentation</w:t>
      </w:r>
    </w:p>
    <w:p>
      <w:r>
        <w:t>Generated: December 21, 2025</w:t>
      </w:r>
    </w:p>
    <w:p>
      <w:r>
        <w:t>Version: 1.0</w:t>
      </w:r>
    </w:p>
    <w:p>
      <w:r>
        <w:t>Purpose: Comprehensive catalog of all features across the Zenora.ai platform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[Authentication &amp; Authorization Features](#1-authentication--authorization-features)</w:t>
      </w:r>
    </w:p>
    <w:p>
      <w:pPr>
        <w:pStyle w:val="ListNumber"/>
      </w:pPr>
      <w:r>
        <w:t>[Multi-Tenant Architecture Features](#2-multi-tenant-architecture-features)</w:t>
      </w:r>
    </w:p>
    <w:p>
      <w:pPr>
        <w:pStyle w:val="ListNumber"/>
      </w:pPr>
      <w:r>
        <w:t>[Employee Management Features](#3-employee-management-features)</w:t>
      </w:r>
    </w:p>
    <w:p>
      <w:pPr>
        <w:pStyle w:val="ListNumber"/>
      </w:pPr>
      <w:r>
        <w:t>[Leave Management Features](#4-leave-management-features)</w:t>
      </w:r>
    </w:p>
    <w:p>
      <w:pPr>
        <w:pStyle w:val="ListNumber"/>
      </w:pPr>
      <w:r>
        <w:t>[Timesheet Management Features](#5-timesheet-management-features)</w:t>
      </w:r>
    </w:p>
    <w:p>
      <w:pPr>
        <w:pStyle w:val="ListNumber"/>
      </w:pPr>
      <w:r>
        <w:t>[Expense Management Features](#6-expense-management-features)</w:t>
      </w:r>
    </w:p>
    <w:p>
      <w:pPr>
        <w:pStyle w:val="ListNumber"/>
      </w:pPr>
      <w:r>
        <w:t>[Project Management Features](#7-project-management-features)</w:t>
      </w:r>
    </w:p>
    <w:p>
      <w:pPr>
        <w:pStyle w:val="ListNumber"/>
      </w:pPr>
      <w:r>
        <w:t>[Client Management Features](#8-client-management-features)</w:t>
      </w:r>
    </w:p>
    <w:p>
      <w:pPr>
        <w:pStyle w:val="ListNumber"/>
      </w:pPr>
      <w:r>
        <w:t>[Meeting Management Features](#9-meeting-management-features)</w:t>
      </w:r>
    </w:p>
    <w:p>
      <w:pPr>
        <w:pStyle w:val="ListNumber"/>
      </w:pPr>
      <w:r>
        <w:t>[Performance Management Features](#10-performance-management-features)</w:t>
      </w:r>
    </w:p>
    <w:p>
      <w:pPr>
        <w:pStyle w:val="ListNumber"/>
      </w:pPr>
      <w:r>
        <w:t>[Learning &amp; Development Features](#11-learning--development-features)</w:t>
      </w:r>
    </w:p>
    <w:p>
      <w:pPr>
        <w:pStyle w:val="ListNumber"/>
      </w:pPr>
      <w:r>
        <w:t>[Goals Management Features](#12-goals-management-features)</w:t>
      </w:r>
    </w:p>
    <w:p>
      <w:pPr>
        <w:pStyle w:val="ListNumber"/>
      </w:pPr>
      <w:r>
        <w:t>[Invoice &amp; Billing Features](#13-invoice--billing-features)</w:t>
      </w:r>
    </w:p>
    <w:p>
      <w:pPr>
        <w:pStyle w:val="ListNumber"/>
      </w:pPr>
      <w:r>
        <w:t>[Payroll Management Features](#14-payroll-management-features)</w:t>
      </w:r>
    </w:p>
    <w:p>
      <w:pPr>
        <w:pStyle w:val="ListNumber"/>
      </w:pPr>
      <w:r>
        <w:t>[Organization Management Features](#15-organization-management-features)</w:t>
      </w:r>
    </w:p>
    <w:p>
      <w:pPr>
        <w:pStyle w:val="ListNumber"/>
      </w:pPr>
      <w:r>
        <w:t>[Onboarding Management Features](#16-onboarding-management-features)</w:t>
      </w:r>
    </w:p>
    <w:p>
      <w:pPr>
        <w:pStyle w:val="ListNumber"/>
      </w:pPr>
      <w:r>
        <w:t>[Reporting &amp; Analytics Features](#17-reporting--analytics-features)</w:t>
      </w:r>
    </w:p>
    <w:p>
      <w:pPr>
        <w:pStyle w:val="ListNumber"/>
      </w:pPr>
      <w:r>
        <w:t>[Email Notification Features](#18-email-notification-features)</w:t>
      </w:r>
    </w:p>
    <w:p>
      <w:pPr>
        <w:pStyle w:val="ListNumber"/>
      </w:pPr>
      <w:r>
        <w:t>[File Storage Features](#19-file-storage-features)</w:t>
      </w:r>
    </w:p>
    <w:p>
      <w:pPr>
        <w:pStyle w:val="ListNumber"/>
      </w:pPr>
      <w:r>
        <w:t>[Security Features](#20-security-features)</w:t>
      </w:r>
    </w:p>
    <w:p>
      <w:pPr>
        <w:pStyle w:val="ListNumber"/>
      </w:pPr>
      <w:r>
        <w:t>[UI/UX Features](#21-uiux-features)</w:t>
      </w:r>
    </w:p>
    <w:p>
      <w:pPr>
        <w:pStyle w:val="ListNumber"/>
      </w:pPr>
      <w:r>
        <w:t>[API Features](#22-api-features)</w:t>
      </w:r>
    </w:p>
    <w:p>
      <w:pPr>
        <w:pStyle w:val="ListNumber"/>
      </w:pPr>
      <w:r>
        <w:t>[Integration Features](#23-integration-features)</w:t>
      </w:r>
    </w:p>
    <w:p>
      <w:r>
        <w:t>__________________________________________________</w:t>
      </w:r>
    </w:p>
    <w:p>
      <w:pPr>
        <w:pStyle w:val="Heading2"/>
      </w:pPr>
      <w:r>
        <w:t>1. Authentication &amp; Authorization Features</w:t>
      </w:r>
    </w:p>
    <w:p>
      <w:pPr>
        <w:pStyle w:val="Heading3"/>
      </w:pPr>
      <w:r>
        <w:t>1.1 Passwordless Authentication</w:t>
      </w:r>
    </w:p>
    <w:p>
      <w:pPr>
        <w:pStyle w:val="ListBullet"/>
      </w:pPr>
      <w:r>
        <w:t>Magic Link Login: Email-based authentication without passwords</w:t>
      </w:r>
    </w:p>
    <w:p>
      <w:pPr>
        <w:pStyle w:val="ListBullet"/>
      </w:pPr>
      <w:r>
        <w:t>6-Digit OTP: One-time password generation (600-second TTL)</w:t>
      </w:r>
    </w:p>
    <w:p>
      <w:pPr>
        <w:pStyle w:val="ListBullet"/>
      </w:pPr>
      <w:r>
        <w:t>SHA-256 Token Hashing: Secure token storage in database</w:t>
      </w:r>
    </w:p>
    <w:p>
      <w:pPr>
        <w:pStyle w:val="ListBullet"/>
      </w:pPr>
      <w:r>
        <w:t>Link Expiration: Automatic expiration after 10 minutes</w:t>
      </w:r>
    </w:p>
    <w:p>
      <w:pPr>
        <w:pStyle w:val="ListBullet"/>
      </w:pPr>
      <w:r>
        <w:t>Rate Limiting: Prevents brute force attacks on OTP verification</w:t>
      </w:r>
    </w:p>
    <w:p>
      <w:pPr>
        <w:pStyle w:val="ListBullet"/>
      </w:pPr>
      <w:r>
        <w:t>Email Validation: Validates email format before sending magic link</w:t>
      </w:r>
    </w:p>
    <w:p>
      <w:pPr>
        <w:pStyle w:val="ListBullet"/>
      </w:pPr>
      <w:r>
        <w:t>Tenant Isolation: Each login scoped to specific tenant</w:t>
      </w:r>
    </w:p>
    <w:p>
      <w:pPr>
        <w:pStyle w:val="Heading3"/>
      </w:pPr>
      <w:r>
        <w:t>1.2 Super Admin Authentication</w:t>
      </w:r>
    </w:p>
    <w:p>
      <w:pPr>
        <w:pStyle w:val="ListBullet"/>
      </w:pPr>
      <w:r>
        <w:t>Separate Login Flow: Dedicated super admin login endpoint</w:t>
      </w:r>
    </w:p>
    <w:p>
      <w:pPr>
        <w:pStyle w:val="ListBullet"/>
      </w:pPr>
      <w:r>
        <w:t>Password-Based: Traditional username/password for super admins</w:t>
      </w:r>
    </w:p>
    <w:p>
      <w:pPr>
        <w:pStyle w:val="ListBullet"/>
      </w:pPr>
      <w:r>
        <w:t>Cross-Tenant Access: Super admins can access any tenant</w:t>
      </w:r>
    </w:p>
    <w:p>
      <w:pPr>
        <w:pStyle w:val="ListBullet"/>
      </w:pPr>
      <w:r>
        <w:t>Elevated Privileges: Full system administration capabilities</w:t>
      </w:r>
    </w:p>
    <w:p>
      <w:pPr>
        <w:pStyle w:val="Heading3"/>
      </w:pPr>
      <w:r>
        <w:t>1.3 Session Management</w:t>
      </w:r>
    </w:p>
    <w:p>
      <w:pPr>
        <w:pStyle w:val="ListBullet"/>
      </w:pPr>
      <w:r>
        <w:t>Redis Sessions: Primary session storage with 8-hour TTL</w:t>
      </w:r>
    </w:p>
    <w:p>
      <w:pPr>
        <w:pStyle w:val="ListBullet"/>
      </w:pPr>
      <w:r>
        <w:t>Database Fallback: PostgreSQL session storage if Redis unavailable</w:t>
      </w:r>
    </w:p>
    <w:p>
      <w:pPr>
        <w:pStyle w:val="ListBullet"/>
      </w:pPr>
      <w:r>
        <w:t>Automatic Refresh: Session TTL refreshed on each request</w:t>
      </w:r>
    </w:p>
    <w:p>
      <w:pPr>
        <w:pStyle w:val="ListBullet"/>
      </w:pPr>
      <w:r>
        <w:t>Secure Cookies: HttpOnly, SameSite, Secure flags enabled</w:t>
      </w:r>
    </w:p>
    <w:p>
      <w:pPr>
        <w:pStyle w:val="ListBullet"/>
      </w:pPr>
      <w:r>
        <w:t>Session Cleanup: Automatic expiration and cleanup</w:t>
      </w:r>
    </w:p>
    <w:p>
      <w:pPr>
        <w:pStyle w:val="ListBullet"/>
      </w:pPr>
      <w:r>
        <w:t>Concurrent Sessions: Support for multiple active sessions per user</w:t>
      </w:r>
    </w:p>
    <w:p>
      <w:pPr>
        <w:pStyle w:val="Heading3"/>
      </w:pPr>
      <w:r>
        <w:t>1.4 Role-Based Access Control (RBAC)</w:t>
      </w:r>
    </w:p>
    <w:p>
      <w:pPr>
        <w:pStyle w:val="ListBullet"/>
      </w:pPr>
      <w:r>
        <w:t>6 Role Types: SUPER_ADMIN, ADMIN, MANAGER, HR, ACCOUNTANT, EMPLOYEE</w:t>
      </w:r>
    </w:p>
    <w:p>
      <w:pPr>
        <w:pStyle w:val="ListBullet"/>
      </w:pPr>
      <w:r>
        <w:t>Hierarchical Permissions: Manager → Employee reporting structure</w:t>
      </w:r>
    </w:p>
    <w:p>
      <w:pPr>
        <w:pStyle w:val="ListBullet"/>
      </w:pPr>
      <w:r>
        <w:t>Route Protection: Middleware-based route authorization</w:t>
      </w:r>
    </w:p>
    <w:p>
      <w:pPr>
        <w:pStyle w:val="ListBullet"/>
      </w:pPr>
      <w:r>
        <w:t>Component-Level Access: UI components rendered based on role</w:t>
      </w:r>
    </w:p>
    <w:p>
      <w:pPr>
        <w:pStyle w:val="ListBullet"/>
      </w:pPr>
      <w:r>
        <w:t>API Endpoint Protection: All APIs validate user role</w:t>
      </w:r>
    </w:p>
    <w:p>
      <w:pPr>
        <w:pStyle w:val="ListBullet"/>
      </w:pPr>
      <w:r>
        <w:t>Direct Reports Authorization: Managers/Admins limited to direct reports</w:t>
      </w:r>
    </w:p>
    <w:p>
      <w:pPr>
        <w:pStyle w:val="Heading3"/>
      </w:pPr>
      <w:r>
        <w:t>1.5 Logout &amp; Security</w:t>
      </w:r>
    </w:p>
    <w:p>
      <w:pPr>
        <w:pStyle w:val="ListBullet"/>
      </w:pPr>
      <w:r>
        <w:t>Session Invalidation: Removes session from Redis and database</w:t>
      </w:r>
    </w:p>
    <w:p>
      <w:pPr>
        <w:pStyle w:val="ListBullet"/>
      </w:pPr>
      <w:r>
        <w:t>Token Cleanup: Deletes expired magic link tokens</w:t>
      </w:r>
    </w:p>
    <w:p>
      <w:pPr>
        <w:pStyle w:val="ListBullet"/>
      </w:pPr>
      <w:r>
        <w:t>Audit Trail: Logs login/logout events (planned)</w:t>
      </w:r>
    </w:p>
    <w:p>
      <w:pPr>
        <w:pStyle w:val="ListBullet"/>
      </w:pPr>
      <w:r>
        <w:t>Device Management: Track active sessions per device (planned)</w:t>
      </w:r>
    </w:p>
    <w:p>
      <w:r>
        <w:t>__________________________________________________</w:t>
      </w:r>
    </w:p>
    <w:p>
      <w:pPr>
        <w:pStyle w:val="Heading2"/>
      </w:pPr>
      <w:r>
        <w:t>2. Multi-Tenant Architecture Features</w:t>
      </w:r>
    </w:p>
    <w:p>
      <w:pPr>
        <w:pStyle w:val="Heading3"/>
      </w:pPr>
      <w:r>
        <w:t>2.1 Tenant Isolation</w:t>
      </w:r>
    </w:p>
    <w:p>
      <w:pPr>
        <w:pStyle w:val="ListBullet"/>
      </w:pPr>
      <w:r>
        <w:t>Row-Level Security: Every record includes tenantId</w:t>
      </w:r>
    </w:p>
    <w:p>
      <w:pPr>
        <w:pStyle w:val="ListBullet"/>
      </w:pPr>
      <w:r>
        <w:t>Data Segregation: Complete isolation between tenants</w:t>
      </w:r>
    </w:p>
    <w:p>
      <w:pPr>
        <w:pStyle w:val="ListBullet"/>
      </w:pPr>
      <w:r>
        <w:t>Query Filtering: Automatic tenantId filter on all queries</w:t>
      </w:r>
    </w:p>
    <w:p>
      <w:pPr>
        <w:pStyle w:val="ListBullet"/>
      </w:pPr>
      <w:r>
        <w:t>Cross-Tenant Prevention: Unauthorized access blocked at database level</w:t>
      </w:r>
    </w:p>
    <w:p>
      <w:pPr>
        <w:pStyle w:val="ListBullet"/>
      </w:pPr>
      <w:r>
        <w:t>Tenant-Scoped Sessions: User sessions bound to specific tenant</w:t>
      </w:r>
    </w:p>
    <w:p>
      <w:pPr>
        <w:pStyle w:val="Heading3"/>
      </w:pPr>
      <w:r>
        <w:t>2.2 Tenant Onboarding</w:t>
      </w:r>
    </w:p>
    <w:p>
      <w:pPr>
        <w:pStyle w:val="ListBullet"/>
      </w:pPr>
      <w:r>
        <w:t>Tenant Registration: Create new tenant with organization details</w:t>
      </w:r>
    </w:p>
    <w:p>
      <w:pPr>
        <w:pStyle w:val="ListBullet"/>
      </w:pPr>
      <w:r>
        <w:t>Admin Account Creation: Automatic admin user for new tenant</w:t>
      </w:r>
    </w:p>
    <w:p>
      <w:pPr>
        <w:pStyle w:val="ListBullet"/>
      </w:pPr>
      <w:r>
        <w:t>Initial Setup: Default configurations and settings</w:t>
      </w:r>
    </w:p>
    <w:p>
      <w:pPr>
        <w:pStyle w:val="ListBullet"/>
      </w:pPr>
      <w:r>
        <w:t>Custom Branding: Tenant-specific logos and colors (planned)</w:t>
      </w:r>
    </w:p>
    <w:p>
      <w:pPr>
        <w:pStyle w:val="ListBullet"/>
      </w:pPr>
      <w:r>
        <w:t>Subdomain Support: Tenant-specific subdomains (planned)</w:t>
      </w:r>
    </w:p>
    <w:p>
      <w:pPr>
        <w:pStyle w:val="Heading3"/>
      </w:pPr>
      <w:r>
        <w:t>2.3 Tenant Management</w:t>
      </w:r>
    </w:p>
    <w:p>
      <w:pPr>
        <w:pStyle w:val="ListBullet"/>
      </w:pPr>
      <w:r>
        <w:t>Organization Details: Company name, industry, size</w:t>
      </w:r>
    </w:p>
    <w:p>
      <w:pPr>
        <w:pStyle w:val="ListBullet"/>
      </w:pPr>
      <w:r>
        <w:t>Settings Configuration: Tenant-level settings and preferences</w:t>
      </w:r>
    </w:p>
    <w:p>
      <w:pPr>
        <w:pStyle w:val="ListBullet"/>
      </w:pPr>
      <w:r>
        <w:t>Feature Flags: Enable/disable features per tenant (planned)</w:t>
      </w:r>
    </w:p>
    <w:p>
      <w:pPr>
        <w:pStyle w:val="ListBullet"/>
      </w:pPr>
      <w:r>
        <w:t>Usage Tracking: Monitor tenant resource consumption (planned)</w:t>
      </w:r>
    </w:p>
    <w:p>
      <w:pPr>
        <w:pStyle w:val="ListBullet"/>
      </w:pPr>
      <w:r>
        <w:t>Billing Integration: Tenant-based subscription management (planned)</w:t>
      </w:r>
    </w:p>
    <w:p>
      <w:r>
        <w:t>__________________________________________________</w:t>
      </w:r>
    </w:p>
    <w:p>
      <w:pPr>
        <w:pStyle w:val="Heading2"/>
      </w:pPr>
      <w:r>
        <w:t>3. Employee Management Features</w:t>
      </w:r>
    </w:p>
    <w:p>
      <w:pPr>
        <w:pStyle w:val="Heading3"/>
      </w:pPr>
      <w:r>
        <w:t>3.1 Employee Onboarding</w:t>
      </w:r>
    </w:p>
    <w:p>
      <w:pPr>
        <w:pStyle w:val="ListBullet"/>
      </w:pPr>
      <w:r>
        <w:t>Single Employee Creation: Add individual employees manually</w:t>
      </w:r>
    </w:p>
    <w:p>
      <w:pPr>
        <w:pStyle w:val="ListBullet"/>
      </w:pPr>
      <w:r>
        <w:t>Bulk CSV Import: Import multiple employees from CSV file</w:t>
      </w:r>
    </w:p>
    <w:p>
      <w:pPr>
        <w:pStyle w:val="ListBullet"/>
      </w:pPr>
      <w:r>
        <w:t>Email Invitation: Automatic welcome email with magic link</w:t>
      </w:r>
    </w:p>
    <w:p>
      <w:pPr>
        <w:pStyle w:val="ListBullet"/>
      </w:pPr>
      <w:r>
        <w:t>Profile Setup: Basic information (name, email, role, department)</w:t>
      </w:r>
    </w:p>
    <w:p>
      <w:pPr>
        <w:pStyle w:val="ListBullet"/>
      </w:pPr>
      <w:r>
        <w:t>Manager Assignment: Link employee to direct manager</w:t>
      </w:r>
    </w:p>
    <w:p>
      <w:pPr>
        <w:pStyle w:val="ListBullet"/>
      </w:pPr>
      <w:r>
        <w:t>Reporting Structure: Build organizational hierarchy</w:t>
      </w:r>
    </w:p>
    <w:p>
      <w:pPr>
        <w:pStyle w:val="Heading3"/>
      </w:pPr>
      <w:r>
        <w:t>3.2 Employee Profile Management</w:t>
      </w:r>
    </w:p>
    <w:p>
      <w:pPr>
        <w:pStyle w:val="ListBullet"/>
      </w:pPr>
      <w:r>
        <w:t>Personal Information: First name, last name, email, phone</w:t>
      </w:r>
    </w:p>
    <w:p>
      <w:pPr>
        <w:pStyle w:val="ListBullet"/>
      </w:pPr>
      <w:r>
        <w:t>Employment Details: Job title, department, employment type</w:t>
      </w:r>
    </w:p>
    <w:p>
      <w:pPr>
        <w:pStyle w:val="ListBullet"/>
      </w:pPr>
      <w:r>
        <w:t>Manager Assignment: Link to direct manager</w:t>
      </w:r>
    </w:p>
    <w:p>
      <w:pPr>
        <w:pStyle w:val="ListBullet"/>
      </w:pPr>
      <w:r>
        <w:t>Start Date: Track employment start date</w:t>
      </w:r>
    </w:p>
    <w:p>
      <w:pPr>
        <w:pStyle w:val="ListBullet"/>
      </w:pPr>
      <w:r>
        <w:t>Status Management: Active, Inactive, Terminated</w:t>
      </w:r>
    </w:p>
    <w:p>
      <w:pPr>
        <w:pStyle w:val="ListBullet"/>
      </w:pPr>
      <w:r>
        <w:t>Profile Updates: Edit employee information</w:t>
      </w:r>
    </w:p>
    <w:p>
      <w:pPr>
        <w:pStyle w:val="Heading3"/>
      </w:pPr>
      <w:r>
        <w:t>3.3 Employee Directory</w:t>
      </w:r>
    </w:p>
    <w:p>
      <w:pPr>
        <w:pStyle w:val="ListBullet"/>
      </w:pPr>
      <w:r>
        <w:t>Search &amp; Filter: Search by name, department, role</w:t>
      </w:r>
    </w:p>
    <w:p>
      <w:pPr>
        <w:pStyle w:val="ListBullet"/>
      </w:pPr>
      <w:r>
        <w:t>Employee List View: Paginated table of all employees</w:t>
      </w:r>
    </w:p>
    <w:p>
      <w:pPr>
        <w:pStyle w:val="ListBullet"/>
      </w:pPr>
      <w:r>
        <w:t>Quick Actions: Edit, deactivate, delete employees</w:t>
      </w:r>
    </w:p>
    <w:p>
      <w:pPr>
        <w:pStyle w:val="ListBullet"/>
      </w:pPr>
      <w:r>
        <w:t>Export: Download employee list as CSV (planned)</w:t>
      </w:r>
    </w:p>
    <w:p>
      <w:pPr>
        <w:pStyle w:val="ListBullet"/>
      </w:pPr>
      <w:r>
        <w:t>Org Chart View: Visual organizational hierarchy</w:t>
      </w:r>
    </w:p>
    <w:p>
      <w:pPr>
        <w:pStyle w:val="Heading3"/>
      </w:pPr>
      <w:r>
        <w:t>3.4 Department Management</w:t>
      </w:r>
    </w:p>
    <w:p>
      <w:pPr>
        <w:pStyle w:val="ListBullet"/>
      </w:pPr>
      <w:r>
        <w:t>Department Creation: Define organizational departments</w:t>
      </w:r>
    </w:p>
    <w:p>
      <w:pPr>
        <w:pStyle w:val="ListBullet"/>
      </w:pPr>
      <w:r>
        <w:t>Department Assignment: Assign employees to departments</w:t>
      </w:r>
    </w:p>
    <w:p>
      <w:pPr>
        <w:pStyle w:val="ListBullet"/>
      </w:pPr>
      <w:r>
        <w:t>Department Hierarchy: Parent-child department relationships (planned)</w:t>
      </w:r>
    </w:p>
    <w:p>
      <w:pPr>
        <w:pStyle w:val="ListBullet"/>
      </w:pPr>
      <w:r>
        <w:t>Department Analytics: Employee count per department</w:t>
      </w:r>
    </w:p>
    <w:p>
      <w:pPr>
        <w:pStyle w:val="Heading3"/>
      </w:pPr>
      <w:r>
        <w:t>3.5 Employment Types</w:t>
      </w:r>
    </w:p>
    <w:p>
      <w:pPr>
        <w:pStyle w:val="ListBullet"/>
      </w:pPr>
      <w:r>
        <w:t>Full-Time Employees: Standard employment</w:t>
      </w:r>
    </w:p>
    <w:p>
      <w:pPr>
        <w:pStyle w:val="ListBullet"/>
      </w:pPr>
      <w:r>
        <w:t>Part-Time Employees: Reduced hours</w:t>
      </w:r>
    </w:p>
    <w:p>
      <w:pPr>
        <w:pStyle w:val="ListBullet"/>
      </w:pPr>
      <w:r>
        <w:t>Contract Workers: Fixed-term contracts</w:t>
      </w:r>
    </w:p>
    <w:p>
      <w:pPr>
        <w:pStyle w:val="ListBullet"/>
      </w:pPr>
      <w:r>
        <w:t>Freelancers: Project-based workers</w:t>
      </w:r>
    </w:p>
    <w:p>
      <w:pPr>
        <w:pStyle w:val="ListBullet"/>
      </w:pPr>
      <w:r>
        <w:t>Interns: Temporary learning positions</w:t>
      </w:r>
    </w:p>
    <w:p>
      <w:r>
        <w:t>__________________________________________________</w:t>
      </w:r>
    </w:p>
    <w:p>
      <w:pPr>
        <w:pStyle w:val="Heading2"/>
      </w:pPr>
      <w:r>
        <w:t>4. Leave Management Features</w:t>
      </w:r>
    </w:p>
    <w:p>
      <w:pPr>
        <w:pStyle w:val="Heading3"/>
      </w:pPr>
      <w:r>
        <w:t>4.1 Leave Request Submission</w:t>
      </w:r>
    </w:p>
    <w:p>
      <w:pPr>
        <w:pStyle w:val="ListBullet"/>
      </w:pPr>
      <w:r>
        <w:t>Multiple Leave Types:</w:t>
      </w:r>
    </w:p>
    <w:p>
      <w:r>
        <w:t xml:space="preserve">  - Annual Leave</w:t>
      </w:r>
    </w:p>
    <w:p>
      <w:r>
        <w:t xml:space="preserve">  - Sick Leave</w:t>
      </w:r>
    </w:p>
    <w:p>
      <w:r>
        <w:t xml:space="preserve">  - Casual Leave</w:t>
      </w:r>
    </w:p>
    <w:p>
      <w:r>
        <w:t xml:space="preserve">  - Maternity Leave</w:t>
      </w:r>
    </w:p>
    <w:p>
      <w:r>
        <w:t xml:space="preserve">  - Paternity Leave</w:t>
      </w:r>
    </w:p>
    <w:p>
      <w:r>
        <w:t xml:space="preserve">  - Bereavement Leave</w:t>
      </w:r>
    </w:p>
    <w:p>
      <w:r>
        <w:t xml:space="preserve">  - Compensatory Leave</w:t>
      </w:r>
    </w:p>
    <w:p>
      <w:r>
        <w:t xml:space="preserve">  - Unpaid Leave</w:t>
      </w:r>
    </w:p>
    <w:p>
      <w:r>
        <w:t xml:space="preserve">  - Work From Home</w:t>
      </w:r>
    </w:p>
    <w:p>
      <w:pPr>
        <w:pStyle w:val="ListBullet"/>
      </w:pPr>
      <w:r>
        <w:t>Date Range Selection: Start and end date picker</w:t>
      </w:r>
    </w:p>
    <w:p>
      <w:pPr>
        <w:pStyle w:val="ListBullet"/>
      </w:pPr>
      <w:r>
        <w:t>Duration Calculation: Automatic calculation of leave days</w:t>
      </w:r>
    </w:p>
    <w:p>
      <w:pPr>
        <w:pStyle w:val="ListBullet"/>
      </w:pPr>
      <w:r>
        <w:t>Reason Field: Optional reason for leave request</w:t>
      </w:r>
    </w:p>
    <w:p>
      <w:pPr>
        <w:pStyle w:val="ListBullet"/>
      </w:pPr>
      <w:r>
        <w:t>Draft State: Save incomplete requests before submission (NEW)</w:t>
      </w:r>
    </w:p>
    <w:p>
      <w:pPr>
        <w:pStyle w:val="ListBullet"/>
      </w:pPr>
      <w:r>
        <w:t>Submit for Approval: Change status from DRAFT to PENDING</w:t>
      </w:r>
    </w:p>
    <w:p>
      <w:pPr>
        <w:pStyle w:val="ListBullet"/>
      </w:pPr>
      <w:r>
        <w:t>Leave Balance Check: Real-time balance validation</w:t>
      </w:r>
    </w:p>
    <w:p>
      <w:pPr>
        <w:pStyle w:val="Heading3"/>
      </w:pPr>
      <w:r>
        <w:t>4.2 Leave Approval Workflow</w:t>
      </w:r>
    </w:p>
    <w:p>
      <w:pPr>
        <w:pStyle w:val="ListBullet"/>
      </w:pPr>
      <w:r>
        <w:t>Manager Approval: Direct manager approves/rejects requests</w:t>
      </w:r>
    </w:p>
    <w:p>
      <w:pPr>
        <w:pStyle w:val="ListBullet"/>
      </w:pPr>
      <w:r>
        <w:t>Admin Approval: Admins approve direct reports only</w:t>
      </w:r>
    </w:p>
    <w:p>
      <w:pPr>
        <w:pStyle w:val="ListBullet"/>
      </w:pPr>
      <w:r>
        <w:t>HR Approval: HR can approve organization-wide requests</w:t>
      </w:r>
    </w:p>
    <w:p>
      <w:pPr>
        <w:pStyle w:val="ListBullet"/>
      </w:pPr>
      <w:r>
        <w:t>Auto-Approval: Root-level employees (no manager) self-approve (NEW)</w:t>
      </w:r>
    </w:p>
    <w:p>
      <w:pPr>
        <w:pStyle w:val="ListBullet"/>
      </w:pPr>
      <w:r>
        <w:t>Approval Email: Automated notification to employee</w:t>
      </w:r>
    </w:p>
    <w:p>
      <w:pPr>
        <w:pStyle w:val="ListBullet"/>
      </w:pPr>
      <w:r>
        <w:t>Balance Deduction: Automatic deduction from leave balance</w:t>
      </w:r>
    </w:p>
    <w:p>
      <w:pPr>
        <w:pStyle w:val="ListBullet"/>
      </w:pPr>
      <w:r>
        <w:t>Transaction Safety: Atomic approval + balance update</w:t>
      </w:r>
    </w:p>
    <w:p>
      <w:pPr>
        <w:pStyle w:val="Heading3"/>
      </w:pPr>
      <w:r>
        <w:t>4.3 Leave Rejection Workflow</w:t>
      </w:r>
    </w:p>
    <w:p>
      <w:pPr>
        <w:pStyle w:val="ListBullet"/>
      </w:pPr>
      <w:r>
        <w:t>Rejection Reasons: 9 predefined categories:</w:t>
      </w:r>
    </w:p>
    <w:p>
      <w:r>
        <w:t xml:space="preserve">  - INSUFFICIENT_COVERAGE</w:t>
      </w:r>
    </w:p>
    <w:p>
      <w:r>
        <w:t xml:space="preserve">  - PEAK_PERIOD</w:t>
      </w:r>
    </w:p>
    <w:p>
      <w:r>
        <w:t xml:space="preserve">  - OVERLAPPING_REQUESTS</w:t>
      </w:r>
    </w:p>
    <w:p>
      <w:r>
        <w:t xml:space="preserve">  - INSUFFICIENT_BALANCE</w:t>
      </w:r>
    </w:p>
    <w:p>
      <w:r>
        <w:t xml:space="preserve">  - SHORT_NOTICE</w:t>
      </w:r>
    </w:p>
    <w:p>
      <w:r>
        <w:t xml:space="preserve">  - DOCUMENTATION_REQUIRED</w:t>
      </w:r>
    </w:p>
    <w:p>
      <w:r>
        <w:t xml:space="preserve">  - POLICY_VIOLATION</w:t>
      </w:r>
    </w:p>
    <w:p>
      <w:r>
        <w:t xml:space="preserve">  - BUSINESS_CRITICAL</w:t>
      </w:r>
    </w:p>
    <w:p>
      <w:r>
        <w:t xml:space="preserve">  - OTHER</w:t>
      </w:r>
    </w:p>
    <w:p>
      <w:pPr>
        <w:pStyle w:val="ListBullet"/>
      </w:pPr>
      <w:r>
        <w:t>Custom Rejection Message: Free-text reason field</w:t>
      </w:r>
    </w:p>
    <w:p>
      <w:pPr>
        <w:pStyle w:val="ListBullet"/>
      </w:pPr>
      <w:r>
        <w:t>Rejection Editing: Return to DRAFT for editing (NEW)</w:t>
      </w:r>
    </w:p>
    <w:p>
      <w:pPr>
        <w:pStyle w:val="ListBullet"/>
      </w:pPr>
      <w:r>
        <w:t>Rejection History: Audit trail of all rejections</w:t>
      </w:r>
    </w:p>
    <w:p>
      <w:pPr>
        <w:pStyle w:val="ListBullet"/>
      </w:pPr>
      <w:r>
        <w:t>Rejection Email: Automated notification with reason</w:t>
      </w:r>
    </w:p>
    <w:p>
      <w:pPr>
        <w:pStyle w:val="Heading3"/>
      </w:pPr>
      <w:r>
        <w:t>4.4 Bulk Operations</w:t>
      </w:r>
    </w:p>
    <w:p>
      <w:pPr>
        <w:pStyle w:val="ListBullet"/>
      </w:pPr>
      <w:r>
        <w:t>Bulk Approve: Approve multiple requests simultaneously</w:t>
      </w:r>
    </w:p>
    <w:p>
      <w:pPr>
        <w:pStyle w:val="ListBullet"/>
      </w:pPr>
      <w:r>
        <w:t>Bulk Reject: Reject multiple requests with shared reason</w:t>
      </w:r>
    </w:p>
    <w:p>
      <w:pPr>
        <w:pStyle w:val="ListBullet"/>
      </w:pPr>
      <w:r>
        <w:t>Batch Email Notifications: Send emails for all processed requests</w:t>
      </w:r>
    </w:p>
    <w:p>
      <w:pPr>
        <w:pStyle w:val="ListBullet"/>
      </w:pPr>
      <w:r>
        <w:t>Error Handling: Per-item success/failure reporting</w:t>
      </w:r>
    </w:p>
    <w:p>
      <w:pPr>
        <w:pStyle w:val="ListBullet"/>
      </w:pPr>
      <w:r>
        <w:t>Authorization Validation: Verify manager relationship for all requests</w:t>
      </w:r>
    </w:p>
    <w:p>
      <w:pPr>
        <w:pStyle w:val="Heading3"/>
      </w:pPr>
      <w:r>
        <w:t>4.5 Leave Balance Management</w:t>
      </w:r>
    </w:p>
    <w:p>
      <w:pPr>
        <w:pStyle w:val="ListBullet"/>
      </w:pPr>
      <w:r>
        <w:t>Annual Balance Allocation: Yearly leave balance per type</w:t>
      </w:r>
    </w:p>
    <w:p>
      <w:pPr>
        <w:pStyle w:val="ListBullet"/>
      </w:pPr>
      <w:r>
        <w:t>Balance Tracking: Real-time balance updates</w:t>
      </w:r>
    </w:p>
    <w:p>
      <w:pPr>
        <w:pStyle w:val="ListBullet"/>
      </w:pPr>
      <w:r>
        <w:t>Balance Display: Show available vs. used leave</w:t>
      </w:r>
    </w:p>
    <w:p>
      <w:pPr>
        <w:pStyle w:val="ListBullet"/>
      </w:pPr>
      <w:r>
        <w:t>Year-Based Balances: Separate balances per calendar year</w:t>
      </w:r>
    </w:p>
    <w:p>
      <w:pPr>
        <w:pStyle w:val="ListBullet"/>
      </w:pPr>
      <w:r>
        <w:t>Balance Rollover: Carry forward unused leave (planned)</w:t>
      </w:r>
    </w:p>
    <w:p>
      <w:pPr>
        <w:pStyle w:val="ListBullet"/>
      </w:pPr>
      <w:r>
        <w:t>Accrual System: Monthly leave accrual (planned)</w:t>
      </w:r>
    </w:p>
    <w:p>
      <w:pPr>
        <w:pStyle w:val="Heading3"/>
      </w:pPr>
      <w:r>
        <w:t>4.6 Leave Calendar &amp; Reporting</w:t>
      </w:r>
    </w:p>
    <w:p>
      <w:pPr>
        <w:pStyle w:val="ListBullet"/>
      </w:pPr>
      <w:r>
        <w:t>Personal Leave History: View all past and upcoming leave</w:t>
      </w:r>
    </w:p>
    <w:p>
      <w:pPr>
        <w:pStyle w:val="ListBullet"/>
      </w:pPr>
      <w:r>
        <w:t>Team Calendar: Manager view of team leave schedule</w:t>
      </w:r>
    </w:p>
    <w:p>
      <w:pPr>
        <w:pStyle w:val="ListBullet"/>
      </w:pPr>
      <w:r>
        <w:t>Calendar Grid View: Visual monthly calendar (planned)</w:t>
      </w:r>
    </w:p>
    <w:p>
      <w:pPr>
        <w:pStyle w:val="ListBullet"/>
      </w:pPr>
      <w:r>
        <w:t>Leave Reports: Export leave data for reporting (planned)</w:t>
      </w:r>
    </w:p>
    <w:p>
      <w:pPr>
        <w:pStyle w:val="ListBullet"/>
      </w:pPr>
      <w:r>
        <w:t>Absence Analytics: Team absence patterns (planned)</w:t>
      </w:r>
    </w:p>
    <w:p>
      <w:pPr>
        <w:pStyle w:val="Heading3"/>
      </w:pPr>
      <w:r>
        <w:t>4.7 Leave Administration (HR/Admin)</w:t>
      </w:r>
    </w:p>
    <w:p>
      <w:pPr>
        <w:pStyle w:val="ListBullet"/>
      </w:pPr>
      <w:r>
        <w:t>Organization-Wide View: HR sees all leave requests</w:t>
      </w:r>
    </w:p>
    <w:p>
      <w:pPr>
        <w:pStyle w:val="ListBullet"/>
      </w:pPr>
      <w:r>
        <w:t>Direct Reports View: Managers/Admins see only their team</w:t>
      </w:r>
    </w:p>
    <w:p>
      <w:pPr>
        <w:pStyle w:val="ListBullet"/>
      </w:pPr>
      <w:r>
        <w:t>Leave Policy Configuration: Set leave rules per type (planned)</w:t>
      </w:r>
    </w:p>
    <w:p>
      <w:pPr>
        <w:pStyle w:val="ListBullet"/>
      </w:pPr>
      <w:r>
        <w:t>Holiday Calendar: Define company holidays (planned)</w:t>
      </w:r>
    </w:p>
    <w:p>
      <w:pPr>
        <w:pStyle w:val="ListBullet"/>
      </w:pPr>
      <w:r>
        <w:t>Leave Audit Trail: Complete history of all leave actions</w:t>
      </w:r>
    </w:p>
    <w:p>
      <w:r>
        <w:t>__________________________________________________</w:t>
      </w:r>
    </w:p>
    <w:p>
      <w:pPr>
        <w:pStyle w:val="Heading2"/>
      </w:pPr>
      <w:r>
        <w:t>5. Timesheet Management Features</w:t>
      </w:r>
    </w:p>
    <w:p>
      <w:pPr>
        <w:pStyle w:val="Heading3"/>
      </w:pPr>
      <w:r>
        <w:t>5.1 Time Entry</w:t>
      </w:r>
    </w:p>
    <w:p>
      <w:pPr>
        <w:pStyle w:val="ListBullet"/>
      </w:pPr>
      <w:r>
        <w:t>Daily Time Logging: Log hours per day per project</w:t>
      </w:r>
    </w:p>
    <w:p>
      <w:pPr>
        <w:pStyle w:val="ListBullet"/>
      </w:pPr>
      <w:r>
        <w:t>Project Assignment: Select from assigned projects</w:t>
      </w:r>
    </w:p>
    <w:p>
      <w:pPr>
        <w:pStyle w:val="ListBullet"/>
      </w:pPr>
      <w:r>
        <w:t>Task Description: Describe work performed</w:t>
      </w:r>
    </w:p>
    <w:p>
      <w:pPr>
        <w:pStyle w:val="ListBullet"/>
      </w:pPr>
      <w:r>
        <w:t>Hours Tracking: Decimal hour entry (e.g., 7.5 hours)</w:t>
      </w:r>
    </w:p>
    <w:p>
      <w:pPr>
        <w:pStyle w:val="ListBullet"/>
      </w:pPr>
      <w:r>
        <w:t>Billable/Non-Billable: Mark entries as billable</w:t>
      </w:r>
    </w:p>
    <w:p>
      <w:pPr>
        <w:pStyle w:val="ListBullet"/>
      </w:pPr>
      <w:r>
        <w:t>Draft State: Save incomplete timesheets</w:t>
      </w:r>
    </w:p>
    <w:p>
      <w:pPr>
        <w:pStyle w:val="ListBullet"/>
      </w:pPr>
      <w:r>
        <w:t>Week View: Weekly timesheet grid entry</w:t>
      </w:r>
    </w:p>
    <w:p>
      <w:pPr>
        <w:pStyle w:val="ListBullet"/>
      </w:pPr>
      <w:r>
        <w:t>Total Hours Calculation: Automatic weekly total</w:t>
      </w:r>
    </w:p>
    <w:p>
      <w:pPr>
        <w:pStyle w:val="Heading3"/>
      </w:pPr>
      <w:r>
        <w:t>5.2 Timesheet Submission</w:t>
      </w:r>
    </w:p>
    <w:p>
      <w:pPr>
        <w:pStyle w:val="ListBullet"/>
      </w:pPr>
      <w:r>
        <w:t>Weekly Submission: Submit entire week for approval</w:t>
      </w:r>
    </w:p>
    <w:p>
      <w:pPr>
        <w:pStyle w:val="ListBullet"/>
      </w:pPr>
      <w:r>
        <w:t>Validation Rules: Ensure complete data before submission</w:t>
      </w:r>
    </w:p>
    <w:p>
      <w:pPr>
        <w:pStyle w:val="ListBullet"/>
      </w:pPr>
      <w:r>
        <w:t>Submission Lock: Prevent editing after submission</w:t>
      </w:r>
    </w:p>
    <w:p>
      <w:pPr>
        <w:pStyle w:val="ListBullet"/>
      </w:pPr>
      <w:r>
        <w:t>Manager Assignment: Route to direct manager for approval</w:t>
      </w:r>
    </w:p>
    <w:p>
      <w:pPr>
        <w:pStyle w:val="ListBullet"/>
      </w:pPr>
      <w:r>
        <w:t>Submission Email: Notify manager of pending timesheet</w:t>
      </w:r>
    </w:p>
    <w:p>
      <w:pPr>
        <w:pStyle w:val="Heading3"/>
      </w:pPr>
      <w:r>
        <w:t>5.3 Timesheet Approval Workflow</w:t>
      </w:r>
    </w:p>
    <w:p>
      <w:pPr>
        <w:pStyle w:val="ListBullet"/>
      </w:pPr>
      <w:r>
        <w:t>Manager Review: Manager approves/rejects timesheets</w:t>
      </w:r>
    </w:p>
    <w:p>
      <w:pPr>
        <w:pStyle w:val="ListBullet"/>
      </w:pPr>
      <w:r>
        <w:t>Bulk Approval: Approve multiple timesheets</w:t>
      </w:r>
    </w:p>
    <w:p>
      <w:pPr>
        <w:pStyle w:val="ListBullet"/>
      </w:pPr>
      <w:r>
        <w:t>Approval Comments: Add notes during approval</w:t>
      </w:r>
    </w:p>
    <w:p>
      <w:pPr>
        <w:pStyle w:val="ListBullet"/>
      </w:pPr>
      <w:r>
        <w:t>Approval Email: Notify employee of approval</w:t>
      </w:r>
    </w:p>
    <w:p>
      <w:pPr>
        <w:pStyle w:val="ListBullet"/>
      </w:pPr>
      <w:r>
        <w:t>Integration with Payroll: Approved hours feed into payroll</w:t>
      </w:r>
    </w:p>
    <w:p>
      <w:pPr>
        <w:pStyle w:val="Heading3"/>
      </w:pPr>
      <w:r>
        <w:t>5.4 Timesheet Rejection &amp; Editing</w:t>
      </w:r>
    </w:p>
    <w:p>
      <w:pPr>
        <w:pStyle w:val="ListBullet"/>
      </w:pPr>
      <w:r>
        <w:t>Rejection with Reason: Provide feedback on rejection</w:t>
      </w:r>
    </w:p>
    <w:p>
      <w:pPr>
        <w:pStyle w:val="ListBullet"/>
      </w:pPr>
      <w:r>
        <w:t>Return to Draft: Employee can edit and resubmit</w:t>
      </w:r>
    </w:p>
    <w:p>
      <w:pPr>
        <w:pStyle w:val="ListBullet"/>
      </w:pPr>
      <w:r>
        <w:t>Revision History: Track all edits and resubmissions</w:t>
      </w:r>
    </w:p>
    <w:p>
      <w:pPr>
        <w:pStyle w:val="ListBullet"/>
      </w:pPr>
      <w:r>
        <w:t>Manager Editing: Managers can edit team timesheets (planned)</w:t>
      </w:r>
    </w:p>
    <w:p>
      <w:pPr>
        <w:pStyle w:val="Heading3"/>
      </w:pPr>
      <w:r>
        <w:t>5.5 Timesheet Reporting</w:t>
      </w:r>
    </w:p>
    <w:p>
      <w:pPr>
        <w:pStyle w:val="ListBullet"/>
      </w:pPr>
      <w:r>
        <w:t>Employee Reports: View personal timesheet history</w:t>
      </w:r>
    </w:p>
    <w:p>
      <w:pPr>
        <w:pStyle w:val="ListBullet"/>
      </w:pPr>
      <w:r>
        <w:t>Manager Reports: Team timesheet summaries</w:t>
      </w:r>
    </w:p>
    <w:p>
      <w:pPr>
        <w:pStyle w:val="ListBullet"/>
      </w:pPr>
      <w:r>
        <w:t>Project Time Reports: Hours per project</w:t>
      </w:r>
    </w:p>
    <w:p>
      <w:pPr>
        <w:pStyle w:val="ListBullet"/>
      </w:pPr>
      <w:r>
        <w:t>Billable Hours Report: Client billing data</w:t>
      </w:r>
    </w:p>
    <w:p>
      <w:pPr>
        <w:pStyle w:val="ListBullet"/>
      </w:pPr>
      <w:r>
        <w:t>Export to CSV/Excel: Download timesheet data</w:t>
      </w:r>
    </w:p>
    <w:p>
      <w:pPr>
        <w:pStyle w:val="Heading3"/>
      </w:pPr>
      <w:r>
        <w:t>5.6 Timesheet Reminders</w:t>
      </w:r>
    </w:p>
    <w:p>
      <w:pPr>
        <w:pStyle w:val="ListBullet"/>
      </w:pPr>
      <w:r>
        <w:t>Submission Reminders: Auto-remind employees to submit</w:t>
      </w:r>
    </w:p>
    <w:p>
      <w:pPr>
        <w:pStyle w:val="ListBullet"/>
      </w:pPr>
      <w:r>
        <w:t>Approval Reminders: Remind managers of pending approvals</w:t>
      </w:r>
    </w:p>
    <w:p>
      <w:pPr>
        <w:pStyle w:val="ListBullet"/>
      </w:pPr>
      <w:r>
        <w:t>Email Notifications: Automated reminder emails</w:t>
      </w:r>
    </w:p>
    <w:p>
      <w:pPr>
        <w:pStyle w:val="ListBullet"/>
      </w:pPr>
      <w:r>
        <w:t>Configurable Schedule: Set reminder frequency</w:t>
      </w:r>
    </w:p>
    <w:p>
      <w:r>
        <w:t>__________________________________________________</w:t>
      </w:r>
    </w:p>
    <w:p>
      <w:pPr>
        <w:pStyle w:val="Heading2"/>
      </w:pPr>
      <w:r>
        <w:t>6. Expense Management Features</w:t>
      </w:r>
    </w:p>
    <w:p>
      <w:pPr>
        <w:pStyle w:val="Heading3"/>
      </w:pPr>
      <w:r>
        <w:t>6.1 Expense Submission</w:t>
      </w:r>
    </w:p>
    <w:p>
      <w:pPr>
        <w:pStyle w:val="ListBullet"/>
      </w:pPr>
      <w:r>
        <w:t>Expense Categories:</w:t>
      </w:r>
    </w:p>
    <w:p>
      <w:r>
        <w:t xml:space="preserve">  - Travel</w:t>
      </w:r>
    </w:p>
    <w:p>
      <w:r>
        <w:t xml:space="preserve">  - Food &amp; Entertainment</w:t>
      </w:r>
    </w:p>
    <w:p>
      <w:r>
        <w:t xml:space="preserve">  - Office Supplies</w:t>
      </w:r>
    </w:p>
    <w:p>
      <w:r>
        <w:t xml:space="preserve">  - Software &amp; Subscriptions</w:t>
      </w:r>
    </w:p>
    <w:p>
      <w:r>
        <w:t xml:space="preserve">  - Training &amp; Development</w:t>
      </w:r>
    </w:p>
    <w:p>
      <w:r>
        <w:t xml:space="preserve">  - Client Meetings</w:t>
      </w:r>
    </w:p>
    <w:p>
      <w:r>
        <w:t xml:space="preserve">  - Other</w:t>
      </w:r>
    </w:p>
    <w:p>
      <w:pPr>
        <w:pStyle w:val="ListBullet"/>
      </w:pPr>
      <w:r>
        <w:t>Expense Details: Date, amount, merchant, description</w:t>
      </w:r>
    </w:p>
    <w:p>
      <w:pPr>
        <w:pStyle w:val="ListBullet"/>
      </w:pPr>
      <w:r>
        <w:t>Receipt Upload: Attach receipt images/PDFs</w:t>
      </w:r>
    </w:p>
    <w:p>
      <w:pPr>
        <w:pStyle w:val="ListBullet"/>
      </w:pPr>
      <w:r>
        <w:t>Project Assignment: Link expenses to projects</w:t>
      </w:r>
    </w:p>
    <w:p>
      <w:pPr>
        <w:pStyle w:val="ListBullet"/>
      </w:pPr>
      <w:r>
        <w:t>Currency Support: Multiple currency handling</w:t>
      </w:r>
    </w:p>
    <w:p>
      <w:pPr>
        <w:pStyle w:val="ListBullet"/>
      </w:pPr>
      <w:r>
        <w:t>Draft State: Save incomplete expense claims</w:t>
      </w:r>
    </w:p>
    <w:p>
      <w:pPr>
        <w:pStyle w:val="Heading3"/>
      </w:pPr>
      <w:r>
        <w:t>6.2 Expense Approval Workflow</w:t>
      </w:r>
    </w:p>
    <w:p>
      <w:pPr>
        <w:pStyle w:val="ListBullet"/>
      </w:pPr>
      <w:r>
        <w:t>Manager Approval: Direct manager approval required</w:t>
      </w:r>
    </w:p>
    <w:p>
      <w:pPr>
        <w:pStyle w:val="ListBullet"/>
      </w:pPr>
      <w:r>
        <w:t>Finance Approval: Accountant/HR final approval (planned)</w:t>
      </w:r>
    </w:p>
    <w:p>
      <w:pPr>
        <w:pStyle w:val="ListBullet"/>
      </w:pPr>
      <w:r>
        <w:t>Bulk Approval: Approve multiple expenses</w:t>
      </w:r>
    </w:p>
    <w:p>
      <w:pPr>
        <w:pStyle w:val="ListBullet"/>
      </w:pPr>
      <w:r>
        <w:t>Approval Limits: Auto-approve under threshold (planned)</w:t>
      </w:r>
    </w:p>
    <w:p>
      <w:pPr>
        <w:pStyle w:val="ListBullet"/>
      </w:pPr>
      <w:r>
        <w:t>Approval Email: Notify employee of approval</w:t>
      </w:r>
    </w:p>
    <w:p>
      <w:pPr>
        <w:pStyle w:val="Heading3"/>
      </w:pPr>
      <w:r>
        <w:t>6.3 Expense Rejection</w:t>
      </w:r>
    </w:p>
    <w:p>
      <w:pPr>
        <w:pStyle w:val="ListBullet"/>
      </w:pPr>
      <w:r>
        <w:t>Rejection Reasons: Policy violations, missing receipts, etc.</w:t>
      </w:r>
    </w:p>
    <w:p>
      <w:pPr>
        <w:pStyle w:val="ListBullet"/>
      </w:pPr>
      <w:r>
        <w:t>Return for Editing: Employee can revise and resubmit</w:t>
      </w:r>
    </w:p>
    <w:p>
      <w:pPr>
        <w:pStyle w:val="ListBullet"/>
      </w:pPr>
      <w:r>
        <w:t>Rejection Email: Automated notification</w:t>
      </w:r>
    </w:p>
    <w:p>
      <w:pPr>
        <w:pStyle w:val="Heading3"/>
      </w:pPr>
      <w:r>
        <w:t>6.4 Expense Reimbursement</w:t>
      </w:r>
    </w:p>
    <w:p>
      <w:pPr>
        <w:pStyle w:val="ListBullet"/>
      </w:pPr>
      <w:r>
        <w:t>Reimbursement Tracking: Mark expenses as paid/unpaid</w:t>
      </w:r>
    </w:p>
    <w:p>
      <w:pPr>
        <w:pStyle w:val="ListBullet"/>
      </w:pPr>
      <w:r>
        <w:t>Payment Processing: Integration with payroll (planned)</w:t>
      </w:r>
    </w:p>
    <w:p>
      <w:pPr>
        <w:pStyle w:val="ListBullet"/>
      </w:pPr>
      <w:r>
        <w:t>Reimbursement Reports: Export for accounting</w:t>
      </w:r>
    </w:p>
    <w:p>
      <w:pPr>
        <w:pStyle w:val="ListBullet"/>
      </w:pPr>
      <w:r>
        <w:t>Tax Compliance: Track tax-deductible expenses</w:t>
      </w:r>
    </w:p>
    <w:p>
      <w:pPr>
        <w:pStyle w:val="Heading3"/>
      </w:pPr>
      <w:r>
        <w:t>6.5 Expense Reporting</w:t>
      </w:r>
    </w:p>
    <w:p>
      <w:pPr>
        <w:pStyle w:val="ListBullet"/>
      </w:pPr>
      <w:r>
        <w:t>Employee Reports: Personal expense history</w:t>
      </w:r>
    </w:p>
    <w:p>
      <w:pPr>
        <w:pStyle w:val="ListBullet"/>
      </w:pPr>
      <w:r>
        <w:t>Manager Reports: Team expense summaries</w:t>
      </w:r>
    </w:p>
    <w:p>
      <w:pPr>
        <w:pStyle w:val="ListBullet"/>
      </w:pPr>
      <w:r>
        <w:t>Project Expense Reports: Expenses per project</w:t>
      </w:r>
    </w:p>
    <w:p>
      <w:pPr>
        <w:pStyle w:val="ListBullet"/>
      </w:pPr>
      <w:r>
        <w:t>Category Reports: Spending by category</w:t>
      </w:r>
    </w:p>
    <w:p>
      <w:pPr>
        <w:pStyle w:val="ListBullet"/>
      </w:pPr>
      <w:r>
        <w:t>Export: Download expense data</w:t>
      </w:r>
    </w:p>
    <w:p>
      <w:r>
        <w:t>__________________________________________________</w:t>
      </w:r>
    </w:p>
    <w:p>
      <w:pPr>
        <w:pStyle w:val="Heading2"/>
      </w:pPr>
      <w:r>
        <w:t>7. Project Management Features</w:t>
      </w:r>
    </w:p>
    <w:p>
      <w:pPr>
        <w:pStyle w:val="Heading3"/>
      </w:pPr>
      <w:r>
        <w:t>7.1 Project Creation</w:t>
      </w:r>
    </w:p>
    <w:p>
      <w:pPr>
        <w:pStyle w:val="ListBullet"/>
      </w:pPr>
      <w:r>
        <w:t>Project Details: Name, description, start/end dates</w:t>
      </w:r>
    </w:p>
    <w:p>
      <w:pPr>
        <w:pStyle w:val="ListBullet"/>
      </w:pPr>
      <w:r>
        <w:t>Client Assignment: Link project to client</w:t>
      </w:r>
    </w:p>
    <w:p>
      <w:pPr>
        <w:pStyle w:val="ListBullet"/>
      </w:pPr>
      <w:r>
        <w:t>Project Type: Internal, client-based, billable, non-billable</w:t>
      </w:r>
    </w:p>
    <w:p>
      <w:pPr>
        <w:pStyle w:val="ListBullet"/>
      </w:pPr>
      <w:r>
        <w:t>Budget Allocation: Set project budget</w:t>
      </w:r>
    </w:p>
    <w:p>
      <w:pPr>
        <w:pStyle w:val="ListBullet"/>
      </w:pPr>
      <w:r>
        <w:t>Project Status: Active, On Hold, Completed, Cancelled</w:t>
      </w:r>
    </w:p>
    <w:p>
      <w:pPr>
        <w:pStyle w:val="Heading3"/>
      </w:pPr>
      <w:r>
        <w:t>7.2 Project Team Management</w:t>
      </w:r>
    </w:p>
    <w:p>
      <w:pPr>
        <w:pStyle w:val="ListBullet"/>
      </w:pPr>
      <w:r>
        <w:t>Team Member Assignment: Assign employees to projects</w:t>
      </w:r>
    </w:p>
    <w:p>
      <w:pPr>
        <w:pStyle w:val="ListBullet"/>
      </w:pPr>
      <w:r>
        <w:t>Role Assignment: Define role per team member (planned)</w:t>
      </w:r>
    </w:p>
    <w:p>
      <w:pPr>
        <w:pStyle w:val="ListBullet"/>
      </w:pPr>
      <w:r>
        <w:t>Hourly Rate: Set billable rate per member (planned)</w:t>
      </w:r>
    </w:p>
    <w:p>
      <w:pPr>
        <w:pStyle w:val="ListBullet"/>
      </w:pPr>
      <w:r>
        <w:t>Availability Tracking: Monitor team capacity</w:t>
      </w:r>
    </w:p>
    <w:p>
      <w:pPr>
        <w:pStyle w:val="Heading3"/>
      </w:pPr>
      <w:r>
        <w:t>7.3 Project Tracking</w:t>
      </w:r>
    </w:p>
    <w:p>
      <w:pPr>
        <w:pStyle w:val="ListBullet"/>
      </w:pPr>
      <w:r>
        <w:t>Time Tracking: Aggregate timesheet hours per project</w:t>
      </w:r>
    </w:p>
    <w:p>
      <w:pPr>
        <w:pStyle w:val="ListBullet"/>
      </w:pPr>
      <w:r>
        <w:t>Budget vs. Actual: Compare budget to actual hours</w:t>
      </w:r>
    </w:p>
    <w:p>
      <w:pPr>
        <w:pStyle w:val="ListBullet"/>
      </w:pPr>
      <w:r>
        <w:t>Project Progress: Track completion percentage (planned)</w:t>
      </w:r>
    </w:p>
    <w:p>
      <w:pPr>
        <w:pStyle w:val="ListBullet"/>
      </w:pPr>
      <w:r>
        <w:t>Milestone Tracking: Define and track milestones (planned)</w:t>
      </w:r>
    </w:p>
    <w:p>
      <w:pPr>
        <w:pStyle w:val="Heading3"/>
      </w:pPr>
      <w:r>
        <w:t>7.4 Project Reporting</w:t>
      </w:r>
    </w:p>
    <w:p>
      <w:pPr>
        <w:pStyle w:val="ListBullet"/>
      </w:pPr>
      <w:r>
        <w:t>Project Dashboard: Overview of all projects</w:t>
      </w:r>
    </w:p>
    <w:p>
      <w:pPr>
        <w:pStyle w:val="ListBullet"/>
      </w:pPr>
      <w:r>
        <w:t>Time Reports: Hours logged per project</w:t>
      </w:r>
    </w:p>
    <w:p>
      <w:pPr>
        <w:pStyle w:val="ListBullet"/>
      </w:pPr>
      <w:r>
        <w:t>Budget Reports: Financial tracking</w:t>
      </w:r>
    </w:p>
    <w:p>
      <w:pPr>
        <w:pStyle w:val="ListBullet"/>
      </w:pPr>
      <w:r>
        <w:t>Team Utilization: Resource allocation reports</w:t>
      </w:r>
    </w:p>
    <w:p>
      <w:pPr>
        <w:pStyle w:val="ListBullet"/>
      </w:pPr>
      <w:r>
        <w:t>Client Reports: Project summaries for clients</w:t>
      </w:r>
    </w:p>
    <w:p>
      <w:r>
        <w:t>__________________________________________________</w:t>
      </w:r>
    </w:p>
    <w:p>
      <w:pPr>
        <w:pStyle w:val="Heading2"/>
      </w:pPr>
      <w:r>
        <w:t>8. Client Management Features</w:t>
      </w:r>
    </w:p>
    <w:p>
      <w:pPr>
        <w:pStyle w:val="Heading3"/>
      </w:pPr>
      <w:r>
        <w:t>8.1 Client Onboarding</w:t>
      </w:r>
    </w:p>
    <w:p>
      <w:pPr>
        <w:pStyle w:val="ListBullet"/>
      </w:pPr>
      <w:r>
        <w:t>Client Creation: Add new client with company details</w:t>
      </w:r>
    </w:p>
    <w:p>
      <w:pPr>
        <w:pStyle w:val="ListBullet"/>
      </w:pPr>
      <w:r>
        <w:t>Contact Information: Primary contact, email, phone</w:t>
      </w:r>
    </w:p>
    <w:p>
      <w:pPr>
        <w:pStyle w:val="ListBullet"/>
      </w:pPr>
      <w:r>
        <w:t>Billing Address: Client billing information</w:t>
      </w:r>
    </w:p>
    <w:p>
      <w:pPr>
        <w:pStyle w:val="ListBullet"/>
      </w:pPr>
      <w:r>
        <w:t>Tax Details: Tax ID, tax exemptions (planned)</w:t>
      </w:r>
    </w:p>
    <w:p>
      <w:pPr>
        <w:pStyle w:val="Heading3"/>
      </w:pPr>
      <w:r>
        <w:t>8.2 Client Management</w:t>
      </w:r>
    </w:p>
    <w:p>
      <w:pPr>
        <w:pStyle w:val="ListBullet"/>
      </w:pPr>
      <w:r>
        <w:t>Client Directory: List of all clients</w:t>
      </w:r>
    </w:p>
    <w:p>
      <w:pPr>
        <w:pStyle w:val="ListBullet"/>
      </w:pPr>
      <w:r>
        <w:t>Client Profile: Detailed client information</w:t>
      </w:r>
    </w:p>
    <w:p>
      <w:pPr>
        <w:pStyle w:val="ListBullet"/>
      </w:pPr>
      <w:r>
        <w:t>Edit Client: Update client details</w:t>
      </w:r>
    </w:p>
    <w:p>
      <w:pPr>
        <w:pStyle w:val="ListBullet"/>
      </w:pPr>
      <w:r>
        <w:t>Deactivate Client: Mark inactive clients</w:t>
      </w:r>
    </w:p>
    <w:p>
      <w:pPr>
        <w:pStyle w:val="ListBullet"/>
      </w:pPr>
      <w:r>
        <w:t>Client Projects: View all projects per client</w:t>
      </w:r>
    </w:p>
    <w:p>
      <w:pPr>
        <w:pStyle w:val="Heading3"/>
      </w:pPr>
      <w:r>
        <w:t>8.3 Client Reporting</w:t>
      </w:r>
    </w:p>
    <w:p>
      <w:pPr>
        <w:pStyle w:val="ListBullet"/>
      </w:pPr>
      <w:r>
        <w:t>Client Dashboard: Overview of client projects</w:t>
      </w:r>
    </w:p>
    <w:p>
      <w:pPr>
        <w:pStyle w:val="ListBullet"/>
      </w:pPr>
      <w:r>
        <w:t>Invoicing Summary: Total billed per client</w:t>
      </w:r>
    </w:p>
    <w:p>
      <w:pPr>
        <w:pStyle w:val="ListBullet"/>
      </w:pPr>
      <w:r>
        <w:t>Project Portfolio: All projects per client</w:t>
      </w:r>
    </w:p>
    <w:p>
      <w:pPr>
        <w:pStyle w:val="ListBullet"/>
      </w:pPr>
      <w:r>
        <w:t>Payment History: Track client payments (planned)</w:t>
      </w:r>
    </w:p>
    <w:p>
      <w:r>
        <w:t>__________________________________________________</w:t>
      </w:r>
    </w:p>
    <w:p>
      <w:pPr>
        <w:pStyle w:val="Heading2"/>
      </w:pPr>
      <w:r>
        <w:t>9. Meeting Management Features</w:t>
      </w:r>
    </w:p>
    <w:p>
      <w:pPr>
        <w:pStyle w:val="Heading3"/>
      </w:pPr>
      <w:r>
        <w:t>9.1 Meeting Scheduling</w:t>
      </w:r>
    </w:p>
    <w:p>
      <w:pPr>
        <w:pStyle w:val="ListBullet"/>
      </w:pPr>
      <w:r>
        <w:t>Meeting Creation: Schedule meetings with title, date, time</w:t>
      </w:r>
    </w:p>
    <w:p>
      <w:pPr>
        <w:pStyle w:val="ListBullet"/>
      </w:pPr>
      <w:r>
        <w:t>Attendee Selection: Add employees as attendees</w:t>
      </w:r>
    </w:p>
    <w:p>
      <w:pPr>
        <w:pStyle w:val="ListBullet"/>
      </w:pPr>
      <w:r>
        <w:t>Zoom Integration: Automatically create Zoom meetings</w:t>
      </w:r>
    </w:p>
    <w:p>
      <w:pPr>
        <w:pStyle w:val="ListBullet"/>
      </w:pPr>
      <w:r>
        <w:t>Meeting Link: Generate unique meeting URL</w:t>
      </w:r>
    </w:p>
    <w:p>
      <w:pPr>
        <w:pStyle w:val="ListBullet"/>
      </w:pPr>
      <w:r>
        <w:t>Duration Setting: Define meeting length</w:t>
      </w:r>
    </w:p>
    <w:p>
      <w:pPr>
        <w:pStyle w:val="ListBullet"/>
      </w:pPr>
      <w:r>
        <w:t>Recurring Meetings: Schedule repeating meetings (planned)</w:t>
      </w:r>
    </w:p>
    <w:p>
      <w:pPr>
        <w:pStyle w:val="Heading3"/>
      </w:pPr>
      <w:r>
        <w:t>9.2 Meeting Invitations</w:t>
      </w:r>
    </w:p>
    <w:p>
      <w:pPr>
        <w:pStyle w:val="ListBullet"/>
      </w:pPr>
      <w:r>
        <w:t>Email Invitations: Automated meeting invites to attendees</w:t>
      </w:r>
    </w:p>
    <w:p>
      <w:pPr>
        <w:pStyle w:val="ListBullet"/>
      </w:pPr>
      <w:r>
        <w:t>Calendar Integration: iCal/Google Calendar integration (planned)</w:t>
      </w:r>
    </w:p>
    <w:p>
      <w:pPr>
        <w:pStyle w:val="ListBullet"/>
      </w:pPr>
      <w:r>
        <w:t>Reminder Emails: Pre-meeting reminders</w:t>
      </w:r>
    </w:p>
    <w:p>
      <w:pPr>
        <w:pStyle w:val="ListBullet"/>
      </w:pPr>
      <w:r>
        <w:t>Meeting Agenda: Attach agenda to invitation (planned)</w:t>
      </w:r>
    </w:p>
    <w:p>
      <w:pPr>
        <w:pStyle w:val="Heading3"/>
      </w:pPr>
      <w:r>
        <w:t>9.3 Meeting Management</w:t>
      </w:r>
    </w:p>
    <w:p>
      <w:pPr>
        <w:pStyle w:val="ListBullet"/>
      </w:pPr>
      <w:r>
        <w:t>Meeting Dashboard: View upcoming and past meetings</w:t>
      </w:r>
    </w:p>
    <w:p>
      <w:pPr>
        <w:pStyle w:val="ListBullet"/>
      </w:pPr>
      <w:r>
        <w:t>Edit Meetings: Update meeting details</w:t>
      </w:r>
    </w:p>
    <w:p>
      <w:pPr>
        <w:pStyle w:val="ListBullet"/>
      </w:pPr>
      <w:r>
        <w:t>Cancel Meetings: Cancel and notify attendees</w:t>
      </w:r>
    </w:p>
    <w:p>
      <w:pPr>
        <w:pStyle w:val="ListBullet"/>
      </w:pPr>
      <w:r>
        <w:t>Attendee Management: Add/remove attendees</w:t>
      </w:r>
    </w:p>
    <w:p>
      <w:pPr>
        <w:pStyle w:val="ListBullet"/>
      </w:pPr>
      <w:r>
        <w:t>Meeting Notes: Attach notes and action items (planned)</w:t>
      </w:r>
    </w:p>
    <w:p>
      <w:pPr>
        <w:pStyle w:val="Heading3"/>
      </w:pPr>
      <w:r>
        <w:t>9.4 Meeting Analytics</w:t>
      </w:r>
    </w:p>
    <w:p>
      <w:pPr>
        <w:pStyle w:val="ListBullet"/>
      </w:pPr>
      <w:r>
        <w:t>Meeting Statistics: Total meetings, average duration</w:t>
      </w:r>
    </w:p>
    <w:p>
      <w:pPr>
        <w:pStyle w:val="ListBullet"/>
      </w:pPr>
      <w:r>
        <w:t>Attendance Tracking: Track who attended (planned)</w:t>
      </w:r>
    </w:p>
    <w:p>
      <w:pPr>
        <w:pStyle w:val="ListBullet"/>
      </w:pPr>
      <w:r>
        <w:t>Meeting Effectiveness: Surveys and feedback (planned)</w:t>
      </w:r>
    </w:p>
    <w:p>
      <w:r>
        <w:t>__________________________________________________</w:t>
      </w:r>
    </w:p>
    <w:p>
      <w:pPr>
        <w:pStyle w:val="Heading2"/>
      </w:pPr>
      <w:r>
        <w:t>10. Performance Management Features</w:t>
      </w:r>
    </w:p>
    <w:p>
      <w:pPr>
        <w:pStyle w:val="Heading3"/>
      </w:pPr>
      <w:r>
        <w:t>10.1 Performance Reviews</w:t>
      </w:r>
    </w:p>
    <w:p>
      <w:pPr>
        <w:pStyle w:val="ListBullet"/>
      </w:pPr>
      <w:r>
        <w:t>Review Cycles: Quarterly, annual review periods</w:t>
      </w:r>
    </w:p>
    <w:p>
      <w:pPr>
        <w:pStyle w:val="ListBullet"/>
      </w:pPr>
      <w:r>
        <w:t>Self-Assessment: Employee self-evaluation</w:t>
      </w:r>
    </w:p>
    <w:p>
      <w:pPr>
        <w:pStyle w:val="ListBullet"/>
      </w:pPr>
      <w:r>
        <w:t>Manager Assessment: Manager evaluation</w:t>
      </w:r>
    </w:p>
    <w:p>
      <w:pPr>
        <w:pStyle w:val="ListBullet"/>
      </w:pPr>
      <w:r>
        <w:t>Peer Reviews: 360-degree feedback (planned)</w:t>
      </w:r>
    </w:p>
    <w:p>
      <w:pPr>
        <w:pStyle w:val="ListBullet"/>
      </w:pPr>
      <w:r>
        <w:t>Rating Scales: Customizable rating criteria</w:t>
      </w:r>
    </w:p>
    <w:p>
      <w:pPr>
        <w:pStyle w:val="ListBullet"/>
      </w:pPr>
      <w:r>
        <w:t>Review Templates: Predefined review forms</w:t>
      </w:r>
    </w:p>
    <w:p>
      <w:pPr>
        <w:pStyle w:val="Heading3"/>
      </w:pPr>
      <w:r>
        <w:t>10.2 Goal Setting (OKR/KPI)</w:t>
      </w:r>
    </w:p>
    <w:p>
      <w:pPr>
        <w:pStyle w:val="ListBullet"/>
      </w:pPr>
      <w:r>
        <w:t>Individual Goals: Set personal goals</w:t>
      </w:r>
    </w:p>
    <w:p>
      <w:pPr>
        <w:pStyle w:val="ListBullet"/>
      </w:pPr>
      <w:r>
        <w:t>Team Goals: Set department/team goals</w:t>
      </w:r>
    </w:p>
    <w:p>
      <w:pPr>
        <w:pStyle w:val="ListBullet"/>
      </w:pPr>
      <w:r>
        <w:t>Goal Tracking: Monitor progress toward goals</w:t>
      </w:r>
    </w:p>
    <w:p>
      <w:pPr>
        <w:pStyle w:val="ListBullet"/>
      </w:pPr>
      <w:r>
        <w:t>Alignment: Align individual goals to company objectives</w:t>
      </w:r>
    </w:p>
    <w:p>
      <w:pPr>
        <w:pStyle w:val="ListBullet"/>
      </w:pPr>
      <w:r>
        <w:t>Check-ins: Regular progress check-ins</w:t>
      </w:r>
    </w:p>
    <w:p>
      <w:pPr>
        <w:pStyle w:val="Heading3"/>
      </w:pPr>
      <w:r>
        <w:t>10.3 Feedback System</w:t>
      </w:r>
    </w:p>
    <w:p>
      <w:pPr>
        <w:pStyle w:val="ListBullet"/>
      </w:pPr>
      <w:r>
        <w:t>Continuous Feedback: Real-time feedback between employees</w:t>
      </w:r>
    </w:p>
    <w:p>
      <w:pPr>
        <w:pStyle w:val="ListBullet"/>
      </w:pPr>
      <w:r>
        <w:t>Kudos/Recognition: Peer recognition system (planned)</w:t>
      </w:r>
    </w:p>
    <w:p>
      <w:pPr>
        <w:pStyle w:val="ListBullet"/>
      </w:pPr>
      <w:r>
        <w:t>Constructive Feedback: Structured feedback forms</w:t>
      </w:r>
    </w:p>
    <w:p>
      <w:pPr>
        <w:pStyle w:val="ListBullet"/>
      </w:pPr>
      <w:r>
        <w:t>Feedback History: Track all feedback received</w:t>
      </w:r>
    </w:p>
    <w:p>
      <w:pPr>
        <w:pStyle w:val="Heading3"/>
      </w:pPr>
      <w:r>
        <w:t>10.4 Performance Analytics</w:t>
      </w:r>
    </w:p>
    <w:p>
      <w:pPr>
        <w:pStyle w:val="ListBullet"/>
      </w:pPr>
      <w:r>
        <w:t>Performance Trends: Track performance over time</w:t>
      </w:r>
    </w:p>
    <w:p>
      <w:pPr>
        <w:pStyle w:val="ListBullet"/>
      </w:pPr>
      <w:r>
        <w:t>Team Performance: Aggregate team metrics</w:t>
      </w:r>
    </w:p>
    <w:p>
      <w:pPr>
        <w:pStyle w:val="ListBullet"/>
      </w:pPr>
      <w:r>
        <w:t>Performance Distribution: Bell curve analysis (planned)</w:t>
      </w:r>
    </w:p>
    <w:p>
      <w:pPr>
        <w:pStyle w:val="ListBullet"/>
      </w:pPr>
      <w:r>
        <w:t>Improvement Plans: Create development plans</w:t>
      </w:r>
    </w:p>
    <w:p>
      <w:r>
        <w:t>__________________________________________________</w:t>
      </w:r>
    </w:p>
    <w:p>
      <w:pPr>
        <w:pStyle w:val="Heading2"/>
      </w:pPr>
      <w:r>
        <w:t>11. Learning &amp; Development Features</w:t>
      </w:r>
    </w:p>
    <w:p>
      <w:pPr>
        <w:pStyle w:val="Heading3"/>
      </w:pPr>
      <w:r>
        <w:t>11.1 Training Programs</w:t>
      </w:r>
    </w:p>
    <w:p>
      <w:pPr>
        <w:pStyle w:val="ListBullet"/>
      </w:pPr>
      <w:r>
        <w:t>Course Catalog: Available training courses</w:t>
      </w:r>
    </w:p>
    <w:p>
      <w:pPr>
        <w:pStyle w:val="ListBullet"/>
      </w:pPr>
      <w:r>
        <w:t>Course Enrollment: Employees enroll in courses</w:t>
      </w:r>
    </w:p>
    <w:p>
      <w:pPr>
        <w:pStyle w:val="ListBullet"/>
      </w:pPr>
      <w:r>
        <w:t>Course Completion: Track completion status</w:t>
      </w:r>
    </w:p>
    <w:p>
      <w:pPr>
        <w:pStyle w:val="ListBullet"/>
      </w:pPr>
      <w:r>
        <w:t>Certificates: Issue completion certificates</w:t>
      </w:r>
    </w:p>
    <w:p>
      <w:pPr>
        <w:pStyle w:val="ListBullet"/>
      </w:pPr>
      <w:r>
        <w:t>External Training: Track external courses</w:t>
      </w:r>
    </w:p>
    <w:p>
      <w:pPr>
        <w:pStyle w:val="Heading3"/>
      </w:pPr>
      <w:r>
        <w:t>11.2 Learning Paths</w:t>
      </w:r>
    </w:p>
    <w:p>
      <w:pPr>
        <w:pStyle w:val="ListBullet"/>
      </w:pPr>
      <w:r>
        <w:t>Role-Based Paths: Recommended courses per role</w:t>
      </w:r>
    </w:p>
    <w:p>
      <w:pPr>
        <w:pStyle w:val="ListBullet"/>
      </w:pPr>
      <w:r>
        <w:t>Skill Development: Track skill acquisition</w:t>
      </w:r>
    </w:p>
    <w:p>
      <w:pPr>
        <w:pStyle w:val="ListBullet"/>
      </w:pPr>
      <w:r>
        <w:t>Mandatory Training: Required compliance training</w:t>
      </w:r>
    </w:p>
    <w:p>
      <w:pPr>
        <w:pStyle w:val="ListBullet"/>
      </w:pPr>
      <w:r>
        <w:t>Learning Analytics: Track learning progress</w:t>
      </w:r>
    </w:p>
    <w:p>
      <w:pPr>
        <w:pStyle w:val="Heading3"/>
      </w:pPr>
      <w:r>
        <w:t>11.3 Learning Administration</w:t>
      </w:r>
    </w:p>
    <w:p>
      <w:pPr>
        <w:pStyle w:val="ListBullet"/>
      </w:pPr>
      <w:r>
        <w:t>Course Creation: Create internal courses (planned)</w:t>
      </w:r>
    </w:p>
    <w:p>
      <w:pPr>
        <w:pStyle w:val="ListBullet"/>
      </w:pPr>
      <w:r>
        <w:t>Instructor Assignment: Assign trainers (planned)</w:t>
      </w:r>
    </w:p>
    <w:p>
      <w:pPr>
        <w:pStyle w:val="ListBullet"/>
      </w:pPr>
      <w:r>
        <w:t>Learning Budget: Track training expenses</w:t>
      </w:r>
    </w:p>
    <w:p>
      <w:pPr>
        <w:pStyle w:val="ListBullet"/>
      </w:pPr>
      <w:r>
        <w:t>Learning Reports: Completion and effectiveness reports</w:t>
      </w:r>
    </w:p>
    <w:p>
      <w:r>
        <w:t>__________________________________________________</w:t>
      </w:r>
    </w:p>
    <w:p>
      <w:pPr>
        <w:pStyle w:val="Heading2"/>
      </w:pPr>
      <w:r>
        <w:t>12. Goals Management Features</w:t>
      </w:r>
    </w:p>
    <w:p>
      <w:pPr>
        <w:pStyle w:val="Heading3"/>
      </w:pPr>
      <w:r>
        <w:t>12.1 Goal Setting</w:t>
      </w:r>
    </w:p>
    <w:p>
      <w:pPr>
        <w:pStyle w:val="ListBullet"/>
      </w:pPr>
      <w:r>
        <w:t>SMART Goals: Specific, Measurable, Achievable, Relevant, Time-bound</w:t>
      </w:r>
    </w:p>
    <w:p>
      <w:pPr>
        <w:pStyle w:val="ListBullet"/>
      </w:pPr>
      <w:r>
        <w:t>Personal Goals: Individual objectives</w:t>
      </w:r>
    </w:p>
    <w:p>
      <w:pPr>
        <w:pStyle w:val="ListBullet"/>
      </w:pPr>
      <w:r>
        <w:t>Team Goals: Shared team objectives</w:t>
      </w:r>
    </w:p>
    <w:p>
      <w:pPr>
        <w:pStyle w:val="ListBullet"/>
      </w:pPr>
      <w:r>
        <w:t>Company Goals: Organization-wide objectives</w:t>
      </w:r>
    </w:p>
    <w:p>
      <w:pPr>
        <w:pStyle w:val="ListBullet"/>
      </w:pPr>
      <w:r>
        <w:t>Goal Templates: Predefined goal formats</w:t>
      </w:r>
    </w:p>
    <w:p>
      <w:pPr>
        <w:pStyle w:val="Heading3"/>
      </w:pPr>
      <w:r>
        <w:t>12.2 Goal Tracking</w:t>
      </w:r>
    </w:p>
    <w:p>
      <w:pPr>
        <w:pStyle w:val="ListBullet"/>
      </w:pPr>
      <w:r>
        <w:t>Progress Updates: Regular progress check-ins</w:t>
      </w:r>
    </w:p>
    <w:p>
      <w:pPr>
        <w:pStyle w:val="ListBullet"/>
      </w:pPr>
      <w:r>
        <w:t>Milestone Tracking: Break goals into milestones</w:t>
      </w:r>
    </w:p>
    <w:p>
      <w:pPr>
        <w:pStyle w:val="ListBullet"/>
      </w:pPr>
      <w:r>
        <w:t>Status Updates: On track, at risk, off track</w:t>
      </w:r>
    </w:p>
    <w:p>
      <w:pPr>
        <w:pStyle w:val="ListBullet"/>
      </w:pPr>
      <w:r>
        <w:t>Goal Alignment: Link to company objectives</w:t>
      </w:r>
    </w:p>
    <w:p>
      <w:pPr>
        <w:pStyle w:val="Heading3"/>
      </w:pPr>
      <w:r>
        <w:t>12.3 Goal Reviews</w:t>
      </w:r>
    </w:p>
    <w:p>
      <w:pPr>
        <w:pStyle w:val="ListBullet"/>
      </w:pPr>
      <w:r>
        <w:t>Quarterly Reviews: Regular goal assessment</w:t>
      </w:r>
    </w:p>
    <w:p>
      <w:pPr>
        <w:pStyle w:val="ListBullet"/>
      </w:pPr>
      <w:r>
        <w:t>Manager Check-ins: 1-on-1 goal discussions</w:t>
      </w:r>
    </w:p>
    <w:p>
      <w:pPr>
        <w:pStyle w:val="ListBullet"/>
      </w:pPr>
      <w:r>
        <w:t>Goal Adjustments: Modify goals as needed</w:t>
      </w:r>
    </w:p>
    <w:p>
      <w:pPr>
        <w:pStyle w:val="ListBullet"/>
      </w:pPr>
      <w:r>
        <w:t>Goal Achievement: Mark goals as completed</w:t>
      </w:r>
    </w:p>
    <w:p>
      <w:r>
        <w:t>__________________________________________________</w:t>
      </w:r>
    </w:p>
    <w:p>
      <w:pPr>
        <w:pStyle w:val="Heading2"/>
      </w:pPr>
      <w:r>
        <w:t>13. Invoice &amp; Billing Features</w:t>
      </w:r>
    </w:p>
    <w:p>
      <w:pPr>
        <w:pStyle w:val="Heading3"/>
      </w:pPr>
      <w:r>
        <w:t>13.1 Invoice Creation</w:t>
      </w:r>
    </w:p>
    <w:p>
      <w:pPr>
        <w:pStyle w:val="ListBullet"/>
      </w:pPr>
      <w:r>
        <w:t>Client Invoicing: Generate invoices for clients</w:t>
      </w:r>
    </w:p>
    <w:p>
      <w:pPr>
        <w:pStyle w:val="ListBullet"/>
      </w:pPr>
      <w:r>
        <w:t>Project-Based Invoicing: Bill based on project hours</w:t>
      </w:r>
    </w:p>
    <w:p>
      <w:pPr>
        <w:pStyle w:val="ListBullet"/>
      </w:pPr>
      <w:r>
        <w:t>Line Items: Itemized billing with descriptions</w:t>
      </w:r>
    </w:p>
    <w:p>
      <w:pPr>
        <w:pStyle w:val="ListBullet"/>
      </w:pPr>
      <w:r>
        <w:t>Tax Calculation: Automatic tax computation</w:t>
      </w:r>
    </w:p>
    <w:p>
      <w:pPr>
        <w:pStyle w:val="ListBullet"/>
      </w:pPr>
      <w:r>
        <w:t>Invoice Templates: Customizable invoice formats</w:t>
      </w:r>
    </w:p>
    <w:p>
      <w:pPr>
        <w:pStyle w:val="Heading3"/>
      </w:pPr>
      <w:r>
        <w:t>13.2 Invoice Management</w:t>
      </w:r>
    </w:p>
    <w:p>
      <w:pPr>
        <w:pStyle w:val="ListBullet"/>
      </w:pPr>
      <w:r>
        <w:t>Invoice Dashboard: View all invoices</w:t>
      </w:r>
    </w:p>
    <w:p>
      <w:pPr>
        <w:pStyle w:val="ListBullet"/>
      </w:pPr>
      <w:r>
        <w:t>Invoice Status: Draft, Sent, Paid, Overdue</w:t>
      </w:r>
    </w:p>
    <w:p>
      <w:pPr>
        <w:pStyle w:val="ListBullet"/>
      </w:pPr>
      <w:r>
        <w:t>Invoice Editing: Modify draft invoices</w:t>
      </w:r>
    </w:p>
    <w:p>
      <w:pPr>
        <w:pStyle w:val="ListBullet"/>
      </w:pPr>
      <w:r>
        <w:t>Invoice Sending: Email invoices to clients</w:t>
      </w:r>
    </w:p>
    <w:p>
      <w:pPr>
        <w:pStyle w:val="ListBullet"/>
      </w:pPr>
      <w:r>
        <w:t>Invoice Tracking: Track payment status</w:t>
      </w:r>
    </w:p>
    <w:p>
      <w:pPr>
        <w:pStyle w:val="Heading3"/>
      </w:pPr>
      <w:r>
        <w:t>13.3 Payment Tracking</w:t>
      </w:r>
    </w:p>
    <w:p>
      <w:pPr>
        <w:pStyle w:val="ListBullet"/>
      </w:pPr>
      <w:r>
        <w:t>Payment Recording: Mark invoices as paid</w:t>
      </w:r>
    </w:p>
    <w:p>
      <w:pPr>
        <w:pStyle w:val="ListBullet"/>
      </w:pPr>
      <w:r>
        <w:t>Partial Payments: Track partial payment amounts</w:t>
      </w:r>
    </w:p>
    <w:p>
      <w:pPr>
        <w:pStyle w:val="ListBullet"/>
      </w:pPr>
      <w:r>
        <w:t>Payment Methods: Credit card, bank transfer, etc.</w:t>
      </w:r>
    </w:p>
    <w:p>
      <w:pPr>
        <w:pStyle w:val="ListBullet"/>
      </w:pPr>
      <w:r>
        <w:t>Payment Reminders: Automated overdue reminders</w:t>
      </w:r>
    </w:p>
    <w:p>
      <w:pPr>
        <w:pStyle w:val="Heading3"/>
      </w:pPr>
      <w:r>
        <w:t>13.4 Billing Reports</w:t>
      </w:r>
    </w:p>
    <w:p>
      <w:pPr>
        <w:pStyle w:val="ListBullet"/>
      </w:pPr>
      <w:r>
        <w:t>Revenue Reports: Total billed and collected</w:t>
      </w:r>
    </w:p>
    <w:p>
      <w:pPr>
        <w:pStyle w:val="ListBullet"/>
      </w:pPr>
      <w:r>
        <w:t>Outstanding Invoices: Unpaid invoice report</w:t>
      </w:r>
    </w:p>
    <w:p>
      <w:pPr>
        <w:pStyle w:val="ListBullet"/>
      </w:pPr>
      <w:r>
        <w:t>Client Billing Summary: Billing per client</w:t>
      </w:r>
    </w:p>
    <w:p>
      <w:pPr>
        <w:pStyle w:val="ListBullet"/>
      </w:pPr>
      <w:r>
        <w:t>Tax Reports: Sales tax collected</w:t>
      </w:r>
    </w:p>
    <w:p>
      <w:r>
        <w:t>__________________________________________________</w:t>
      </w:r>
    </w:p>
    <w:p>
      <w:pPr>
        <w:pStyle w:val="Heading2"/>
      </w:pPr>
      <w:r>
        <w:t>14. Payroll Management Features</w:t>
      </w:r>
    </w:p>
    <w:p>
      <w:pPr>
        <w:pStyle w:val="Heading3"/>
      </w:pPr>
      <w:r>
        <w:t>14.1 Payroll Processing</w:t>
      </w:r>
    </w:p>
    <w:p>
      <w:pPr>
        <w:pStyle w:val="ListBullet"/>
      </w:pPr>
      <w:r>
        <w:t>Monthly Payroll: Automated monthly payroll runs</w:t>
      </w:r>
    </w:p>
    <w:p>
      <w:pPr>
        <w:pStyle w:val="ListBullet"/>
      </w:pPr>
      <w:r>
        <w:t>Salary Configuration: Set employee base salary</w:t>
      </w:r>
    </w:p>
    <w:p>
      <w:pPr>
        <w:pStyle w:val="ListBullet"/>
      </w:pPr>
      <w:r>
        <w:t>Hourly Rates: Configure hourly employee rates</w:t>
      </w:r>
    </w:p>
    <w:p>
      <w:pPr>
        <w:pStyle w:val="ListBullet"/>
      </w:pPr>
      <w:r>
        <w:t>Payroll Calendar: Define payroll schedule</w:t>
      </w:r>
    </w:p>
    <w:p>
      <w:pPr>
        <w:pStyle w:val="ListBullet"/>
      </w:pPr>
      <w:r>
        <w:t>Payroll Approval: Manager/Admin approval required</w:t>
      </w:r>
    </w:p>
    <w:p>
      <w:pPr>
        <w:pStyle w:val="Heading3"/>
      </w:pPr>
      <w:r>
        <w:t>14.2 Payroll Components</w:t>
      </w:r>
    </w:p>
    <w:p>
      <w:pPr>
        <w:pStyle w:val="ListBullet"/>
      </w:pPr>
      <w:r>
        <w:t>Base Salary: Fixed monthly/annual salary</w:t>
      </w:r>
    </w:p>
    <w:p>
      <w:pPr>
        <w:pStyle w:val="ListBullet"/>
      </w:pPr>
      <w:r>
        <w:t>Overtime: Overtime hours and rates</w:t>
      </w:r>
    </w:p>
    <w:p>
      <w:pPr>
        <w:pStyle w:val="ListBullet"/>
      </w:pPr>
      <w:r>
        <w:t>Bonuses: Performance and annual bonuses</w:t>
      </w:r>
    </w:p>
    <w:p>
      <w:pPr>
        <w:pStyle w:val="ListBullet"/>
      </w:pPr>
      <w:r>
        <w:t>Deductions: Tax, insurance, retirement</w:t>
      </w:r>
    </w:p>
    <w:p>
      <w:pPr>
        <w:pStyle w:val="ListBullet"/>
      </w:pPr>
      <w:r>
        <w:t>Reimbursements: Expense reimbursements</w:t>
      </w:r>
    </w:p>
    <w:p>
      <w:pPr>
        <w:pStyle w:val="ListBullet"/>
      </w:pPr>
      <w:r>
        <w:t>Commissions: Sales commissions (planned)</w:t>
      </w:r>
    </w:p>
    <w:p>
      <w:pPr>
        <w:pStyle w:val="Heading3"/>
      </w:pPr>
      <w:r>
        <w:t>14.3 Tax Management</w:t>
      </w:r>
    </w:p>
    <w:p>
      <w:pPr>
        <w:pStyle w:val="ListBullet"/>
      </w:pPr>
      <w:r>
        <w:t>Tax Calculation: Automatic tax computation</w:t>
      </w:r>
    </w:p>
    <w:p>
      <w:pPr>
        <w:pStyle w:val="ListBullet"/>
      </w:pPr>
      <w:r>
        <w:t>Tax Filing: Generate tax forms (planned)</w:t>
      </w:r>
    </w:p>
    <w:p>
      <w:pPr>
        <w:pStyle w:val="ListBullet"/>
      </w:pPr>
      <w:r>
        <w:t>Tax Reports: Annual tax summaries</w:t>
      </w:r>
    </w:p>
    <w:p>
      <w:pPr>
        <w:pStyle w:val="ListBullet"/>
      </w:pPr>
      <w:r>
        <w:t>Multi-Jurisdiction: Support for multiple tax regions (planned)</w:t>
      </w:r>
    </w:p>
    <w:p>
      <w:pPr>
        <w:pStyle w:val="Heading3"/>
      </w:pPr>
      <w:r>
        <w:t>14.4 Payroll Reports</w:t>
      </w:r>
    </w:p>
    <w:p>
      <w:pPr>
        <w:pStyle w:val="ListBullet"/>
      </w:pPr>
      <w:r>
        <w:t>Payroll Register: Detailed payroll breakdown</w:t>
      </w:r>
    </w:p>
    <w:p>
      <w:pPr>
        <w:pStyle w:val="ListBullet"/>
      </w:pPr>
      <w:r>
        <w:t>Employee Payslips: Individual pay statements</w:t>
      </w:r>
    </w:p>
    <w:p>
      <w:pPr>
        <w:pStyle w:val="ListBullet"/>
      </w:pPr>
      <w:r>
        <w:t>Tax Reports: Tax withholding summaries</w:t>
      </w:r>
    </w:p>
    <w:p>
      <w:pPr>
        <w:pStyle w:val="ListBullet"/>
      </w:pPr>
      <w:r>
        <w:t>Department Payroll: Payroll by department</w:t>
      </w:r>
    </w:p>
    <w:p>
      <w:pPr>
        <w:pStyle w:val="ListBullet"/>
      </w:pPr>
      <w:r>
        <w:t>Export: Download payroll data</w:t>
      </w:r>
    </w:p>
    <w:p>
      <w:r>
        <w:t>__________________________________________________</w:t>
      </w:r>
    </w:p>
    <w:p>
      <w:pPr>
        <w:pStyle w:val="Heading2"/>
      </w:pPr>
      <w:r>
        <w:t>15. Organization Management Features</w:t>
      </w:r>
    </w:p>
    <w:p>
      <w:pPr>
        <w:pStyle w:val="Heading3"/>
      </w:pPr>
      <w:r>
        <w:t>15.1 Organizational Chart</w:t>
      </w:r>
    </w:p>
    <w:p>
      <w:pPr>
        <w:pStyle w:val="ListBullet"/>
      </w:pPr>
      <w:r>
        <w:t>Org Chart Visualization: Visual hierarchy of employees</w:t>
      </w:r>
    </w:p>
    <w:p>
      <w:pPr>
        <w:pStyle w:val="ListBullet"/>
      </w:pPr>
      <w:r>
        <w:t>Reporting Structure: Manager-employee relationships</w:t>
      </w:r>
    </w:p>
    <w:p>
      <w:pPr>
        <w:pStyle w:val="ListBullet"/>
      </w:pPr>
      <w:r>
        <w:t>Department View: View organization by department</w:t>
      </w:r>
    </w:p>
    <w:p>
      <w:pPr>
        <w:pStyle w:val="ListBullet"/>
      </w:pPr>
      <w:r>
        <w:t>Interactive Chart: Click to view employee details</w:t>
      </w:r>
    </w:p>
    <w:p>
      <w:pPr>
        <w:pStyle w:val="ListBullet"/>
      </w:pPr>
      <w:r>
        <w:t>Export: Download org chart as image/PDF (planned)</w:t>
      </w:r>
    </w:p>
    <w:p>
      <w:pPr>
        <w:pStyle w:val="Heading3"/>
      </w:pPr>
      <w:r>
        <w:t>15.2 Company Settings</w:t>
      </w:r>
    </w:p>
    <w:p>
      <w:pPr>
        <w:pStyle w:val="ListBullet"/>
      </w:pPr>
      <w:r>
        <w:t>Company Profile: Name, logo, address</w:t>
      </w:r>
    </w:p>
    <w:p>
      <w:pPr>
        <w:pStyle w:val="ListBullet"/>
      </w:pPr>
      <w:r>
        <w:t>Business Hours: Define working hours</w:t>
      </w:r>
    </w:p>
    <w:p>
      <w:pPr>
        <w:pStyle w:val="ListBullet"/>
      </w:pPr>
      <w:r>
        <w:t>Holidays: Configure company holidays</w:t>
      </w:r>
    </w:p>
    <w:p>
      <w:pPr>
        <w:pStyle w:val="ListBullet"/>
      </w:pPr>
      <w:r>
        <w:t>Work Locations: Define office locations</w:t>
      </w:r>
    </w:p>
    <w:p>
      <w:pPr>
        <w:pStyle w:val="ListBullet"/>
      </w:pPr>
      <w:r>
        <w:t>Time Zones: Multi-timezone support</w:t>
      </w:r>
    </w:p>
    <w:p>
      <w:pPr>
        <w:pStyle w:val="Heading3"/>
      </w:pPr>
      <w:r>
        <w:t>15.3 Policy Management</w:t>
      </w:r>
    </w:p>
    <w:p>
      <w:pPr>
        <w:pStyle w:val="ListBullet"/>
      </w:pPr>
      <w:r>
        <w:t>Leave Policies: Configure leave rules</w:t>
      </w:r>
    </w:p>
    <w:p>
      <w:pPr>
        <w:pStyle w:val="ListBullet"/>
      </w:pPr>
      <w:r>
        <w:t>Expense Policies: Define expense guidelines</w:t>
      </w:r>
    </w:p>
    <w:p>
      <w:pPr>
        <w:pStyle w:val="ListBullet"/>
      </w:pPr>
      <w:r>
        <w:t>Timesheet Policies: Set timesheet rules</w:t>
      </w:r>
    </w:p>
    <w:p>
      <w:pPr>
        <w:pStyle w:val="ListBullet"/>
      </w:pPr>
      <w:r>
        <w:t>HR Policies: Store company policies (planned)</w:t>
      </w:r>
    </w:p>
    <w:p>
      <w:r>
        <w:t>__________________________________________________</w:t>
      </w:r>
    </w:p>
    <w:p>
      <w:pPr>
        <w:pStyle w:val="Heading2"/>
      </w:pPr>
      <w:r>
        <w:t>16. Onboarding Management Features</w:t>
      </w:r>
    </w:p>
    <w:p>
      <w:pPr>
        <w:pStyle w:val="Heading3"/>
      </w:pPr>
      <w:r>
        <w:t>16.1 New Employee Onboarding</w:t>
      </w:r>
    </w:p>
    <w:p>
      <w:pPr>
        <w:pStyle w:val="ListBullet"/>
      </w:pPr>
      <w:r>
        <w:t>Onboarding Checklists: Tasks for new hires</w:t>
      </w:r>
    </w:p>
    <w:p>
      <w:pPr>
        <w:pStyle w:val="ListBullet"/>
      </w:pPr>
      <w:r>
        <w:t>Document Collection: Collect required documents</w:t>
      </w:r>
    </w:p>
    <w:p>
      <w:pPr>
        <w:pStyle w:val="ListBullet"/>
      </w:pPr>
      <w:r>
        <w:t>Equipment Assignment: Assign laptop, access cards</w:t>
      </w:r>
    </w:p>
    <w:p>
      <w:pPr>
        <w:pStyle w:val="ListBullet"/>
      </w:pPr>
      <w:r>
        <w:t>Account Setup: Create system accounts</w:t>
      </w:r>
    </w:p>
    <w:p>
      <w:pPr>
        <w:pStyle w:val="ListBullet"/>
      </w:pPr>
      <w:r>
        <w:t>Buddy Assignment: Assign onboarding buddy (planned)</w:t>
      </w:r>
    </w:p>
    <w:p>
      <w:pPr>
        <w:pStyle w:val="Heading3"/>
      </w:pPr>
      <w:r>
        <w:t>16.2 Onboarding Workflow</w:t>
      </w:r>
    </w:p>
    <w:p>
      <w:pPr>
        <w:pStyle w:val="ListBullet"/>
      </w:pPr>
      <w:r>
        <w:t>Pre-Boarding: Tasks before start date</w:t>
      </w:r>
    </w:p>
    <w:p>
      <w:pPr>
        <w:pStyle w:val="ListBullet"/>
      </w:pPr>
      <w:r>
        <w:t>First Day: First day agenda and tasks</w:t>
      </w:r>
    </w:p>
    <w:p>
      <w:pPr>
        <w:pStyle w:val="ListBullet"/>
      </w:pPr>
      <w:r>
        <w:t>First Week: Week 1 activities</w:t>
      </w:r>
    </w:p>
    <w:p>
      <w:pPr>
        <w:pStyle w:val="ListBullet"/>
      </w:pPr>
      <w:r>
        <w:t>First Month: 30-day check-in</w:t>
      </w:r>
    </w:p>
    <w:p>
      <w:pPr>
        <w:pStyle w:val="ListBullet"/>
      </w:pPr>
      <w:r>
        <w:t>Onboarding Survey: Collect feedback</w:t>
      </w:r>
    </w:p>
    <w:p>
      <w:pPr>
        <w:pStyle w:val="Heading3"/>
      </w:pPr>
      <w:r>
        <w:t>16.3 Onboarding Administration</w:t>
      </w:r>
    </w:p>
    <w:p>
      <w:pPr>
        <w:pStyle w:val="ListBullet"/>
      </w:pPr>
      <w:r>
        <w:t>Template Management: Create onboarding templates</w:t>
      </w:r>
    </w:p>
    <w:p>
      <w:pPr>
        <w:pStyle w:val="ListBullet"/>
      </w:pPr>
      <w:r>
        <w:t>Task Assignment: Assign tasks to HR/IT/Manager</w:t>
      </w:r>
    </w:p>
    <w:p>
      <w:pPr>
        <w:pStyle w:val="ListBullet"/>
      </w:pPr>
      <w:r>
        <w:t>Progress Tracking: Monitor onboarding completion</w:t>
      </w:r>
    </w:p>
    <w:p>
      <w:pPr>
        <w:pStyle w:val="ListBullet"/>
      </w:pPr>
      <w:r>
        <w:t>Onboarding Analytics: Track onboarding effectiveness</w:t>
      </w:r>
    </w:p>
    <w:p>
      <w:r>
        <w:t>__________________________________________________</w:t>
      </w:r>
    </w:p>
    <w:p>
      <w:pPr>
        <w:pStyle w:val="Heading2"/>
      </w:pPr>
      <w:r>
        <w:t>17. Reporting &amp; Analytics Features</w:t>
      </w:r>
    </w:p>
    <w:p>
      <w:pPr>
        <w:pStyle w:val="Heading3"/>
      </w:pPr>
      <w:r>
        <w:t>17.1 HR Analytics</w:t>
      </w:r>
    </w:p>
    <w:p>
      <w:pPr>
        <w:pStyle w:val="ListBullet"/>
      </w:pPr>
      <w:r>
        <w:t>Headcount Reports: Total employees by department/role</w:t>
      </w:r>
    </w:p>
    <w:p>
      <w:pPr>
        <w:pStyle w:val="ListBullet"/>
      </w:pPr>
      <w:r>
        <w:t>Turnover Reports: Employee attrition rates</w:t>
      </w:r>
    </w:p>
    <w:p>
      <w:pPr>
        <w:pStyle w:val="ListBullet"/>
      </w:pPr>
      <w:r>
        <w:t>Hiring Reports: New hires per month</w:t>
      </w:r>
    </w:p>
    <w:p>
      <w:pPr>
        <w:pStyle w:val="ListBullet"/>
      </w:pPr>
      <w:r>
        <w:t>Demographics: Age, gender, tenure distribution</w:t>
      </w:r>
    </w:p>
    <w:p>
      <w:pPr>
        <w:pStyle w:val="ListBullet"/>
      </w:pPr>
      <w:r>
        <w:t>Diversity Reports: Diversity and inclusion metrics</w:t>
      </w:r>
    </w:p>
    <w:p>
      <w:pPr>
        <w:pStyle w:val="Heading3"/>
      </w:pPr>
      <w:r>
        <w:t>17.2 Time &amp; Attendance Analytics</w:t>
      </w:r>
    </w:p>
    <w:p>
      <w:pPr>
        <w:pStyle w:val="ListBullet"/>
      </w:pPr>
      <w:r>
        <w:t>Attendance Reports: Employee attendance patterns</w:t>
      </w:r>
    </w:p>
    <w:p>
      <w:pPr>
        <w:pStyle w:val="ListBullet"/>
      </w:pPr>
      <w:r>
        <w:t>Leave Analytics: Leave usage by type/department</w:t>
      </w:r>
    </w:p>
    <w:p>
      <w:pPr>
        <w:pStyle w:val="ListBullet"/>
      </w:pPr>
      <w:r>
        <w:t>Timesheet Analytics: Billable vs. non-billable hours</w:t>
      </w:r>
    </w:p>
    <w:p>
      <w:pPr>
        <w:pStyle w:val="ListBullet"/>
      </w:pPr>
      <w:r>
        <w:t>Overtime Reports: Overtime hours by employee</w:t>
      </w:r>
    </w:p>
    <w:p>
      <w:pPr>
        <w:pStyle w:val="Heading3"/>
      </w:pPr>
      <w:r>
        <w:t>17.3 Financial Analytics</w:t>
      </w:r>
    </w:p>
    <w:p>
      <w:pPr>
        <w:pStyle w:val="ListBullet"/>
      </w:pPr>
      <w:r>
        <w:t>Revenue Reports: Total revenue by project/client</w:t>
      </w:r>
    </w:p>
    <w:p>
      <w:pPr>
        <w:pStyle w:val="ListBullet"/>
      </w:pPr>
      <w:r>
        <w:t>Expense Reports: Total expenses by category</w:t>
      </w:r>
    </w:p>
    <w:p>
      <w:pPr>
        <w:pStyle w:val="ListBullet"/>
      </w:pPr>
      <w:r>
        <w:t>Profitability Reports: Revenue vs. expenses</w:t>
      </w:r>
    </w:p>
    <w:p>
      <w:pPr>
        <w:pStyle w:val="ListBullet"/>
      </w:pPr>
      <w:r>
        <w:t>Budget vs. Actual: Budget variance analysis</w:t>
      </w:r>
    </w:p>
    <w:p>
      <w:pPr>
        <w:pStyle w:val="Heading3"/>
      </w:pPr>
      <w:r>
        <w:t>17.4 Custom Reports</w:t>
      </w:r>
    </w:p>
    <w:p>
      <w:pPr>
        <w:pStyle w:val="ListBullet"/>
      </w:pPr>
      <w:r>
        <w:t>Report Builder: Create custom reports (planned)</w:t>
      </w:r>
    </w:p>
    <w:p>
      <w:pPr>
        <w:pStyle w:val="ListBullet"/>
      </w:pPr>
      <w:r>
        <w:t>Scheduled Reports: Automated report delivery</w:t>
      </w:r>
    </w:p>
    <w:p>
      <w:pPr>
        <w:pStyle w:val="ListBullet"/>
      </w:pPr>
      <w:r>
        <w:t>Dashboard Widgets: Customizable dashboard (planned)</w:t>
      </w:r>
    </w:p>
    <w:p>
      <w:pPr>
        <w:pStyle w:val="ListBullet"/>
      </w:pPr>
      <w:r>
        <w:t>Data Export: Export all reports to CSV/Excel</w:t>
      </w:r>
    </w:p>
    <w:p>
      <w:r>
        <w:t>__________________________________________________</w:t>
      </w:r>
    </w:p>
    <w:p>
      <w:pPr>
        <w:pStyle w:val="Heading2"/>
      </w:pPr>
      <w:r>
        <w:t>18. Email Notification Features</w:t>
      </w:r>
    </w:p>
    <w:p>
      <w:pPr>
        <w:pStyle w:val="Heading3"/>
      </w:pPr>
      <w:r>
        <w:t>18.1 Authentication Emails</w:t>
      </w:r>
    </w:p>
    <w:p>
      <w:pPr>
        <w:pStyle w:val="ListBullet"/>
      </w:pPr>
      <w:r>
        <w:t>Magic Link Emails: Passwordless login emails</w:t>
      </w:r>
    </w:p>
    <w:p>
      <w:pPr>
        <w:pStyle w:val="ListBullet"/>
      </w:pPr>
      <w:r>
        <w:t>OTP Emails: Send 6-digit OTP codes</w:t>
      </w:r>
    </w:p>
    <w:p>
      <w:pPr>
        <w:pStyle w:val="ListBullet"/>
      </w:pPr>
      <w:r>
        <w:t>Welcome Emails: New user onboarding emails</w:t>
      </w:r>
    </w:p>
    <w:p>
      <w:pPr>
        <w:pStyle w:val="ListBullet"/>
      </w:pPr>
      <w:r>
        <w:t>Password Reset: Password reset emails (for super admin)</w:t>
      </w:r>
    </w:p>
    <w:p>
      <w:pPr>
        <w:pStyle w:val="Heading3"/>
      </w:pPr>
      <w:r>
        <w:t>18.2 Leave Notification Emails</w:t>
      </w:r>
    </w:p>
    <w:p>
      <w:pPr>
        <w:pStyle w:val="ListBullet"/>
      </w:pPr>
      <w:r>
        <w:t>Leave Request Submitted: Notify manager of new request</w:t>
      </w:r>
    </w:p>
    <w:p>
      <w:pPr>
        <w:pStyle w:val="ListBullet"/>
      </w:pPr>
      <w:r>
        <w:t>Leave Approved: Notify employee of approval</w:t>
      </w:r>
    </w:p>
    <w:p>
      <w:pPr>
        <w:pStyle w:val="ListBullet"/>
      </w:pPr>
      <w:r>
        <w:t>Leave Rejected: Notify employee with reason</w:t>
      </w:r>
    </w:p>
    <w:p>
      <w:pPr>
        <w:pStyle w:val="ListBullet"/>
      </w:pPr>
      <w:r>
        <w:t>Leave Reminder: Remind employees of upcoming leave</w:t>
      </w:r>
    </w:p>
    <w:p>
      <w:pPr>
        <w:pStyle w:val="Heading3"/>
      </w:pPr>
      <w:r>
        <w:t>18.3 Timesheet Notification Emails</w:t>
      </w:r>
    </w:p>
    <w:p>
      <w:pPr>
        <w:pStyle w:val="ListBullet"/>
      </w:pPr>
      <w:r>
        <w:t>Timesheet Submitted: Notify manager of submission</w:t>
      </w:r>
    </w:p>
    <w:p>
      <w:pPr>
        <w:pStyle w:val="ListBullet"/>
      </w:pPr>
      <w:r>
        <w:t>Timesheet Approved: Notify employee of approval</w:t>
      </w:r>
    </w:p>
    <w:p>
      <w:pPr>
        <w:pStyle w:val="ListBullet"/>
      </w:pPr>
      <w:r>
        <w:t>Timesheet Rejected: Notify employee with reason</w:t>
      </w:r>
    </w:p>
    <w:p>
      <w:pPr>
        <w:pStyle w:val="ListBullet"/>
      </w:pPr>
      <w:r>
        <w:t>Timesheet Reminder: Remind employees to submit</w:t>
      </w:r>
    </w:p>
    <w:p>
      <w:pPr>
        <w:pStyle w:val="Heading3"/>
      </w:pPr>
      <w:r>
        <w:t>18.4 Expense Notification Emails</w:t>
      </w:r>
    </w:p>
    <w:p>
      <w:pPr>
        <w:pStyle w:val="ListBullet"/>
      </w:pPr>
      <w:r>
        <w:t>Expense Submitted: Notify manager of new expense</w:t>
      </w:r>
    </w:p>
    <w:p>
      <w:pPr>
        <w:pStyle w:val="ListBullet"/>
      </w:pPr>
      <w:r>
        <w:t>Expense Approved: Notify employee of approval</w:t>
      </w:r>
    </w:p>
    <w:p>
      <w:pPr>
        <w:pStyle w:val="ListBullet"/>
      </w:pPr>
      <w:r>
        <w:t>Expense Rejected: Notify employee with reason</w:t>
      </w:r>
    </w:p>
    <w:p>
      <w:pPr>
        <w:pStyle w:val="ListBullet"/>
      </w:pPr>
      <w:r>
        <w:t>Expense Reimbursed: Notify employee of payment</w:t>
      </w:r>
    </w:p>
    <w:p>
      <w:pPr>
        <w:pStyle w:val="Heading3"/>
      </w:pPr>
      <w:r>
        <w:t>18.5 Meeting Notification Emails</w:t>
      </w:r>
    </w:p>
    <w:p>
      <w:pPr>
        <w:pStyle w:val="ListBullet"/>
      </w:pPr>
      <w:r>
        <w:t>Meeting Invitation: Send meeting invites</w:t>
      </w:r>
    </w:p>
    <w:p>
      <w:pPr>
        <w:pStyle w:val="ListBullet"/>
      </w:pPr>
      <w:r>
        <w:t>Meeting Reminder: Pre-meeting reminders</w:t>
      </w:r>
    </w:p>
    <w:p>
      <w:pPr>
        <w:pStyle w:val="ListBullet"/>
      </w:pPr>
      <w:r>
        <w:t>Meeting Cancelled: Notify of cancellation</w:t>
      </w:r>
    </w:p>
    <w:p>
      <w:pPr>
        <w:pStyle w:val="ListBullet"/>
      </w:pPr>
      <w:r>
        <w:t>Meeting Updated: Notify of schedule changes</w:t>
      </w:r>
    </w:p>
    <w:p>
      <w:pPr>
        <w:pStyle w:val="Heading3"/>
      </w:pPr>
      <w:r>
        <w:t>18.6 Employee Notification Emails</w:t>
      </w:r>
    </w:p>
    <w:p>
      <w:pPr>
        <w:pStyle w:val="ListBullet"/>
      </w:pPr>
      <w:r>
        <w:t>Employee Invited: Welcome email for new employees</w:t>
      </w:r>
    </w:p>
    <w:p>
      <w:pPr>
        <w:pStyle w:val="ListBullet"/>
      </w:pPr>
      <w:r>
        <w:t>Profile Updated: Notify of profile changes (planned)</w:t>
      </w:r>
    </w:p>
    <w:p>
      <w:pPr>
        <w:pStyle w:val="ListBullet"/>
      </w:pPr>
      <w:r>
        <w:t>Document Request: Request documents from employees</w:t>
      </w:r>
    </w:p>
    <w:p>
      <w:pPr>
        <w:pStyle w:val="Heading3"/>
      </w:pPr>
      <w:r>
        <w:t>18.7 Performance Notification Emails</w:t>
      </w:r>
    </w:p>
    <w:p>
      <w:pPr>
        <w:pStyle w:val="ListBullet"/>
      </w:pPr>
      <w:r>
        <w:t>Review Scheduled: Notify of upcoming review</w:t>
      </w:r>
    </w:p>
    <w:p>
      <w:pPr>
        <w:pStyle w:val="ListBullet"/>
      </w:pPr>
      <w:r>
        <w:t>Review Completed: Notify of completed review</w:t>
      </w:r>
    </w:p>
    <w:p>
      <w:pPr>
        <w:pStyle w:val="ListBullet"/>
      </w:pPr>
      <w:r>
        <w:t>Feedback Received: Notify of new feedback</w:t>
      </w:r>
    </w:p>
    <w:p>
      <w:pPr>
        <w:pStyle w:val="ListBullet"/>
      </w:pPr>
      <w:r>
        <w:t>Goal Assigned: Notify of new goals</w:t>
      </w:r>
    </w:p>
    <w:p>
      <w:pPr>
        <w:pStyle w:val="Heading3"/>
      </w:pPr>
      <w:r>
        <w:t>18.8 System Notification Emails</w:t>
      </w:r>
    </w:p>
    <w:p>
      <w:pPr>
        <w:pStyle w:val="ListBullet"/>
      </w:pPr>
      <w:r>
        <w:t>Account Activated: Notify of account activation</w:t>
      </w:r>
    </w:p>
    <w:p>
      <w:pPr>
        <w:pStyle w:val="ListBullet"/>
      </w:pPr>
      <w:r>
        <w:t>Password Changed: Notify of password changes</w:t>
      </w:r>
    </w:p>
    <w:p>
      <w:pPr>
        <w:pStyle w:val="ListBullet"/>
      </w:pPr>
      <w:r>
        <w:t>Security Alerts: Notify of suspicious activity (planned)</w:t>
      </w:r>
    </w:p>
    <w:p>
      <w:pPr>
        <w:pStyle w:val="ListBullet"/>
      </w:pPr>
      <w:r>
        <w:t>System Maintenance: Notify of scheduled downtime</w:t>
      </w:r>
    </w:p>
    <w:p>
      <w:r>
        <w:t>__________________________________________________</w:t>
      </w:r>
    </w:p>
    <w:p>
      <w:pPr>
        <w:pStyle w:val="Heading2"/>
      </w:pPr>
      <w:r>
        <w:t>19. File Storage Features</w:t>
      </w:r>
    </w:p>
    <w:p>
      <w:pPr>
        <w:pStyle w:val="Heading3"/>
      </w:pPr>
      <w:r>
        <w:t>19.1 AWS S3 Integration</w:t>
      </w:r>
    </w:p>
    <w:p>
      <w:pPr>
        <w:pStyle w:val="ListBullet"/>
      </w:pPr>
      <w:r>
        <w:t>File Upload: Upload files to AWS S3</w:t>
      </w:r>
    </w:p>
    <w:p>
      <w:pPr>
        <w:pStyle w:val="ListBullet"/>
      </w:pPr>
      <w:r>
        <w:t>File Storage: Store files in EU North (Stockholm) region</w:t>
      </w:r>
    </w:p>
    <w:p>
      <w:pPr>
        <w:pStyle w:val="ListBullet"/>
      </w:pPr>
      <w:r>
        <w:t>File Retrieval: Download files from S3</w:t>
      </w:r>
    </w:p>
    <w:p>
      <w:pPr>
        <w:pStyle w:val="ListBullet"/>
      </w:pPr>
      <w:r>
        <w:t>File Deletion: Remove files from S3</w:t>
      </w:r>
    </w:p>
    <w:p>
      <w:pPr>
        <w:pStyle w:val="ListBullet"/>
      </w:pPr>
      <w:r>
        <w:t>Public/Private Access: Control file visibility</w:t>
      </w:r>
    </w:p>
    <w:p>
      <w:pPr>
        <w:pStyle w:val="Heading3"/>
      </w:pPr>
      <w:r>
        <w:t>19.2 Supported File Types</w:t>
      </w:r>
    </w:p>
    <w:p>
      <w:pPr>
        <w:pStyle w:val="ListBullet"/>
      </w:pPr>
      <w:r>
        <w:t>Images: PNG, JPG, JPEG, GIF</w:t>
      </w:r>
    </w:p>
    <w:p>
      <w:pPr>
        <w:pStyle w:val="ListBullet"/>
      </w:pPr>
      <w:r>
        <w:t>Documents: PDF, DOC, DOCX, XLS, XLSX</w:t>
      </w:r>
    </w:p>
    <w:p>
      <w:pPr>
        <w:pStyle w:val="ListBullet"/>
      </w:pPr>
      <w:r>
        <w:t>Receipts: PDF and image receipts for expenses</w:t>
      </w:r>
    </w:p>
    <w:p>
      <w:pPr>
        <w:pStyle w:val="ListBullet"/>
      </w:pPr>
      <w:r>
        <w:t>Invoices: PDF invoices and billing documents</w:t>
      </w:r>
    </w:p>
    <w:p>
      <w:pPr>
        <w:pStyle w:val="ListBullet"/>
      </w:pPr>
      <w:r>
        <w:t>Employee Documents: Contracts, ID cards, certificates</w:t>
      </w:r>
    </w:p>
    <w:p>
      <w:pPr>
        <w:pStyle w:val="Heading3"/>
      </w:pPr>
      <w:r>
        <w:t>19.3 File Management</w:t>
      </w:r>
    </w:p>
    <w:p>
      <w:pPr>
        <w:pStyle w:val="ListBullet"/>
      </w:pPr>
      <w:r>
        <w:t>File Organization: Organize by employee/project/expense</w:t>
      </w:r>
    </w:p>
    <w:p>
      <w:pPr>
        <w:pStyle w:val="ListBullet"/>
      </w:pPr>
      <w:r>
        <w:t>File Versioning: Track file versions (planned)</w:t>
      </w:r>
    </w:p>
    <w:p>
      <w:pPr>
        <w:pStyle w:val="ListBullet"/>
      </w:pPr>
      <w:r>
        <w:t>File Compression: Optimize file sizes (planned)</w:t>
      </w:r>
    </w:p>
    <w:p>
      <w:pPr>
        <w:pStyle w:val="ListBullet"/>
      </w:pPr>
      <w:r>
        <w:t>Bulk Upload: Upload multiple files simultaneously</w:t>
      </w:r>
    </w:p>
    <w:p>
      <w:pPr>
        <w:pStyle w:val="ListBullet"/>
      </w:pPr>
      <w:r>
        <w:t>File Preview: Preview files before download (planned)</w:t>
      </w:r>
    </w:p>
    <w:p>
      <w:r>
        <w:t>__________________________________________________</w:t>
      </w:r>
    </w:p>
    <w:p>
      <w:pPr>
        <w:pStyle w:val="Heading2"/>
      </w:pPr>
      <w:r>
        <w:t>20. Security Features</w:t>
      </w:r>
    </w:p>
    <w:p>
      <w:pPr>
        <w:pStyle w:val="Heading3"/>
      </w:pPr>
      <w:r>
        <w:t>20.1 Data Security</w:t>
      </w:r>
    </w:p>
    <w:p>
      <w:pPr>
        <w:pStyle w:val="ListBullet"/>
      </w:pPr>
      <w:r>
        <w:t>Encryption at Rest: Database encryption</w:t>
      </w:r>
    </w:p>
    <w:p>
      <w:pPr>
        <w:pStyle w:val="ListBullet"/>
      </w:pPr>
      <w:r>
        <w:t>Encryption in Transit: HTTPS/TLS for all connections</w:t>
      </w:r>
    </w:p>
    <w:p>
      <w:pPr>
        <w:pStyle w:val="ListBullet"/>
      </w:pPr>
      <w:r>
        <w:t>Token Hashing: SHA-256 hashing for magic link tokens</w:t>
      </w:r>
    </w:p>
    <w:p>
      <w:pPr>
        <w:pStyle w:val="ListBullet"/>
      </w:pPr>
      <w:r>
        <w:t>Secure Cookies: HttpOnly, SameSite, Secure flags</w:t>
      </w:r>
    </w:p>
    <w:p>
      <w:pPr>
        <w:pStyle w:val="ListBullet"/>
      </w:pPr>
      <w:r>
        <w:t>Environment Variables: Sensitive data in .env files</w:t>
      </w:r>
    </w:p>
    <w:p>
      <w:pPr>
        <w:pStyle w:val="Heading3"/>
      </w:pPr>
      <w:r>
        <w:t>20.2 Access Control</w:t>
      </w:r>
    </w:p>
    <w:p>
      <w:pPr>
        <w:pStyle w:val="ListBullet"/>
      </w:pPr>
      <w:r>
        <w:t>Role-Based Access: 6-tier role hierarchy</w:t>
      </w:r>
    </w:p>
    <w:p>
      <w:pPr>
        <w:pStyle w:val="ListBullet"/>
      </w:pPr>
      <w:r>
        <w:t>Row-Level Security: Tenant-based data isolation</w:t>
      </w:r>
    </w:p>
    <w:p>
      <w:pPr>
        <w:pStyle w:val="ListBullet"/>
      </w:pPr>
      <w:r>
        <w:t>Direct Reports Authorization: Hierarchical access control</w:t>
      </w:r>
    </w:p>
    <w:p>
      <w:pPr>
        <w:pStyle w:val="ListBullet"/>
      </w:pPr>
      <w:r>
        <w:t>API Protection: All endpoints require authentication</w:t>
      </w:r>
    </w:p>
    <w:p>
      <w:pPr>
        <w:pStyle w:val="ListBullet"/>
      </w:pPr>
      <w:r>
        <w:t>Rate Limiting: Prevent brute force attacks</w:t>
      </w:r>
    </w:p>
    <w:p>
      <w:pPr>
        <w:pStyle w:val="Heading3"/>
      </w:pPr>
      <w:r>
        <w:t>20.3 Audit &amp; Compliance</w:t>
      </w:r>
    </w:p>
    <w:p>
      <w:pPr>
        <w:pStyle w:val="ListBullet"/>
      </w:pPr>
      <w:r>
        <w:t>Activity Logs: Track user actions (planned)</w:t>
      </w:r>
    </w:p>
    <w:p>
      <w:pPr>
        <w:pStyle w:val="ListBullet"/>
      </w:pPr>
      <w:r>
        <w:t>Login History: Track login attempts (planned)</w:t>
      </w:r>
    </w:p>
    <w:p>
      <w:pPr>
        <w:pStyle w:val="ListBullet"/>
      </w:pPr>
      <w:r>
        <w:t>Data Retention: Configurable retention policies (planned)</w:t>
      </w:r>
    </w:p>
    <w:p>
      <w:pPr>
        <w:pStyle w:val="ListBullet"/>
      </w:pPr>
      <w:r>
        <w:t>GDPR Compliance: Right to delete, data portability (planned)</w:t>
      </w:r>
    </w:p>
    <w:p>
      <w:pPr>
        <w:pStyle w:val="ListBullet"/>
      </w:pPr>
      <w:r>
        <w:t>Audit Trails: Complete history of data changes</w:t>
      </w:r>
    </w:p>
    <w:p>
      <w:pPr>
        <w:pStyle w:val="Heading3"/>
      </w:pPr>
      <w:r>
        <w:t>20.4 Session Security</w:t>
      </w:r>
    </w:p>
    <w:p>
      <w:pPr>
        <w:pStyle w:val="ListBullet"/>
      </w:pPr>
      <w:r>
        <w:t>Session Expiration: 8-hour automatic expiration</w:t>
      </w:r>
    </w:p>
    <w:p>
      <w:pPr>
        <w:pStyle w:val="ListBullet"/>
      </w:pPr>
      <w:r>
        <w:t>Session Invalidation: Logout clears sessions</w:t>
      </w:r>
    </w:p>
    <w:p>
      <w:pPr>
        <w:pStyle w:val="ListBullet"/>
      </w:pPr>
      <w:r>
        <w:t>Concurrent Sessions: Limit active sessions (planned)</w:t>
      </w:r>
    </w:p>
    <w:p>
      <w:pPr>
        <w:pStyle w:val="ListBullet"/>
      </w:pPr>
      <w:r>
        <w:t>Device Tracking: Track login devices (planned)</w:t>
      </w:r>
    </w:p>
    <w:p>
      <w:r>
        <w:t>__________________________________________________</w:t>
      </w:r>
    </w:p>
    <w:p>
      <w:pPr>
        <w:pStyle w:val="Heading2"/>
      </w:pPr>
      <w:r>
        <w:t>21. UI/UX Features</w:t>
      </w:r>
    </w:p>
    <w:p>
      <w:pPr>
        <w:pStyle w:val="Heading3"/>
      </w:pPr>
      <w:r>
        <w:t>21.1 Responsive Design</w:t>
      </w:r>
    </w:p>
    <w:p>
      <w:pPr>
        <w:pStyle w:val="ListBullet"/>
      </w:pPr>
      <w:r>
        <w:t>Mobile Responsive: Optimized for mobile devices</w:t>
      </w:r>
    </w:p>
    <w:p>
      <w:pPr>
        <w:pStyle w:val="ListBullet"/>
      </w:pPr>
      <w:r>
        <w:t>Tablet Support: Tablet-friendly layouts</w:t>
      </w:r>
    </w:p>
    <w:p>
      <w:pPr>
        <w:pStyle w:val="ListBullet"/>
      </w:pPr>
      <w:r>
        <w:t>Desktop Optimization: Full desktop experience</w:t>
      </w:r>
    </w:p>
    <w:p>
      <w:pPr>
        <w:pStyle w:val="ListBullet"/>
      </w:pPr>
      <w:r>
        <w:t>Adaptive Navigation: Collapsible sidebar on mobile</w:t>
      </w:r>
    </w:p>
    <w:p>
      <w:pPr>
        <w:pStyle w:val="Heading3"/>
      </w:pPr>
      <w:r>
        <w:t>21.2 User Interface Components</w:t>
      </w:r>
    </w:p>
    <w:p>
      <w:pPr>
        <w:pStyle w:val="ListBullet"/>
      </w:pPr>
      <w:r>
        <w:t>Tailwind CSS: Utility-first CSS framework</w:t>
      </w:r>
    </w:p>
    <w:p>
      <w:pPr>
        <w:pStyle w:val="ListBullet"/>
      </w:pPr>
      <w:r>
        <w:t>Custom Components: Reusable UI components</w:t>
      </w:r>
    </w:p>
    <w:p>
      <w:pPr>
        <w:pStyle w:val="ListBullet"/>
      </w:pPr>
      <w:r>
        <w:t>Icons: Lucide React icon library</w:t>
      </w:r>
    </w:p>
    <w:p>
      <w:pPr>
        <w:pStyle w:val="ListBullet"/>
      </w:pPr>
      <w:r>
        <w:t>Loading States: Skeleton loaders and spinners</w:t>
      </w:r>
    </w:p>
    <w:p>
      <w:pPr>
        <w:pStyle w:val="ListBullet"/>
      </w:pPr>
      <w:r>
        <w:t>Error States: User-friendly error messages</w:t>
      </w:r>
    </w:p>
    <w:p>
      <w:pPr>
        <w:pStyle w:val="ListBullet"/>
      </w:pPr>
      <w:r>
        <w:t>Empty States: Helpful empty state messages</w:t>
      </w:r>
    </w:p>
    <w:p>
      <w:pPr>
        <w:pStyle w:val="Heading3"/>
      </w:pPr>
      <w:r>
        <w:t>21.3 Forms &amp; Validation</w:t>
      </w:r>
    </w:p>
    <w:p>
      <w:pPr>
        <w:pStyle w:val="ListBullet"/>
      </w:pPr>
      <w:r>
        <w:t>Form Validation: Client-side and server-side validation</w:t>
      </w:r>
    </w:p>
    <w:p>
      <w:pPr>
        <w:pStyle w:val="ListBullet"/>
      </w:pPr>
      <w:r>
        <w:t>Error Messages: Contextual error feedback</w:t>
      </w:r>
    </w:p>
    <w:p>
      <w:pPr>
        <w:pStyle w:val="ListBullet"/>
      </w:pPr>
      <w:r>
        <w:t>Success Messages: Confirmation of actions</w:t>
      </w:r>
    </w:p>
    <w:p>
      <w:pPr>
        <w:pStyle w:val="ListBullet"/>
      </w:pPr>
      <w:r>
        <w:t>Auto-Save: Draft state auto-save (planned)</w:t>
      </w:r>
    </w:p>
    <w:p>
      <w:pPr>
        <w:pStyle w:val="ListBullet"/>
      </w:pPr>
      <w:r>
        <w:t>Form Persistence: Retain form data on error</w:t>
      </w:r>
    </w:p>
    <w:p>
      <w:pPr>
        <w:pStyle w:val="Heading3"/>
      </w:pPr>
      <w:r>
        <w:t>21.4 Navigation</w:t>
      </w:r>
    </w:p>
    <w:p>
      <w:pPr>
        <w:pStyle w:val="ListBullet"/>
      </w:pPr>
      <w:r>
        <w:t>Sidebar Navigation: Collapsible sidebar menu</w:t>
      </w:r>
    </w:p>
    <w:p>
      <w:pPr>
        <w:pStyle w:val="ListBullet"/>
      </w:pPr>
      <w:r>
        <w:t>Breadcrumbs: Navigation breadcrumbs (planned)</w:t>
      </w:r>
    </w:p>
    <w:p>
      <w:pPr>
        <w:pStyle w:val="ListBullet"/>
      </w:pPr>
      <w:r>
        <w:t>Dropdown Menus: Nested navigation items</w:t>
      </w:r>
    </w:p>
    <w:p>
      <w:pPr>
        <w:pStyle w:val="ListBullet"/>
      </w:pPr>
      <w:r>
        <w:t>Active State: Highlight current page</w:t>
      </w:r>
    </w:p>
    <w:p>
      <w:pPr>
        <w:pStyle w:val="ListBullet"/>
      </w:pPr>
      <w:r>
        <w:t>Quick Actions: Fast access to common tasks</w:t>
      </w:r>
    </w:p>
    <w:p>
      <w:pPr>
        <w:pStyle w:val="Heading3"/>
      </w:pPr>
      <w:r>
        <w:t>21.5 Data Tables</w:t>
      </w:r>
    </w:p>
    <w:p>
      <w:pPr>
        <w:pStyle w:val="ListBullet"/>
      </w:pPr>
      <w:r>
        <w:t>Sortable Columns: Click to sort data</w:t>
      </w:r>
    </w:p>
    <w:p>
      <w:pPr>
        <w:pStyle w:val="ListBullet"/>
      </w:pPr>
      <w:r>
        <w:t>Searchable: Real-time search/filter</w:t>
      </w:r>
    </w:p>
    <w:p>
      <w:pPr>
        <w:pStyle w:val="ListBullet"/>
      </w:pPr>
      <w:r>
        <w:t>Pagination: Navigate large datasets</w:t>
      </w:r>
    </w:p>
    <w:p>
      <w:pPr>
        <w:pStyle w:val="ListBullet"/>
      </w:pPr>
      <w:r>
        <w:t>Row Actions: Quick actions per row</w:t>
      </w:r>
    </w:p>
    <w:p>
      <w:pPr>
        <w:pStyle w:val="ListBullet"/>
      </w:pPr>
      <w:r>
        <w:t>Bulk Actions: Select multiple rows for bulk operations</w:t>
      </w:r>
    </w:p>
    <w:p>
      <w:pPr>
        <w:pStyle w:val="ListBullet"/>
      </w:pPr>
      <w:r>
        <w:t>Export: Download table data as CSV</w:t>
      </w:r>
    </w:p>
    <w:p>
      <w:pPr>
        <w:pStyle w:val="Heading3"/>
      </w:pPr>
      <w:r>
        <w:t>21.6 Modals &amp; Dialogs</w:t>
      </w:r>
    </w:p>
    <w:p>
      <w:pPr>
        <w:pStyle w:val="ListBullet"/>
      </w:pPr>
      <w:r>
        <w:t>Confirmation Dialogs: Confirm destructive actions</w:t>
      </w:r>
    </w:p>
    <w:p>
      <w:pPr>
        <w:pStyle w:val="ListBullet"/>
      </w:pPr>
      <w:r>
        <w:t>Form Modals: Edit data in modal windows</w:t>
      </w:r>
    </w:p>
    <w:p>
      <w:pPr>
        <w:pStyle w:val="ListBullet"/>
      </w:pPr>
      <w:r>
        <w:t>Detail Modals: View details in overlay</w:t>
      </w:r>
    </w:p>
    <w:p>
      <w:pPr>
        <w:pStyle w:val="ListBullet"/>
      </w:pPr>
      <w:r>
        <w:t>Toast Notifications: Non-intrusive notifications</w:t>
      </w:r>
    </w:p>
    <w:p>
      <w:pPr>
        <w:pStyle w:val="Heading3"/>
      </w:pPr>
      <w:r>
        <w:t>21.7 Calendar &amp; Date Pickers</w:t>
      </w:r>
    </w:p>
    <w:p>
      <w:pPr>
        <w:pStyle w:val="ListBullet"/>
      </w:pPr>
      <w:r>
        <w:t>Date Range Picker: Select start and end dates</w:t>
      </w:r>
    </w:p>
    <w:p>
      <w:pPr>
        <w:pStyle w:val="ListBullet"/>
      </w:pPr>
      <w:r>
        <w:t>Calendar Views: Month, week, day views</w:t>
      </w:r>
    </w:p>
    <w:p>
      <w:pPr>
        <w:pStyle w:val="ListBullet"/>
      </w:pPr>
      <w:r>
        <w:t>Leave Calendar: Visual team leave schedule</w:t>
      </w:r>
    </w:p>
    <w:p>
      <w:pPr>
        <w:pStyle w:val="ListBullet"/>
      </w:pPr>
      <w:r>
        <w:t>Meeting Calendar: Upcoming meetings view</w:t>
      </w:r>
    </w:p>
    <w:p>
      <w:r>
        <w:t>__________________________________________________</w:t>
      </w:r>
    </w:p>
    <w:p>
      <w:pPr>
        <w:pStyle w:val="Heading2"/>
      </w:pPr>
      <w:r>
        <w:t>22. API Features</w:t>
      </w:r>
    </w:p>
    <w:p>
      <w:pPr>
        <w:pStyle w:val="Heading3"/>
      </w:pPr>
      <w:r>
        <w:t>22.1 RESTful API Architecture</w:t>
      </w:r>
    </w:p>
    <w:p>
      <w:pPr>
        <w:pStyle w:val="ListBullet"/>
      </w:pPr>
      <w:r>
        <w:t>Next.js Route Handlers: API routes using App Router</w:t>
      </w:r>
    </w:p>
    <w:p>
      <w:pPr>
        <w:pStyle w:val="ListBullet"/>
      </w:pPr>
      <w:r>
        <w:t>JSON Responses: Standardized JSON format</w:t>
      </w:r>
    </w:p>
    <w:p>
      <w:pPr>
        <w:pStyle w:val="ListBullet"/>
      </w:pPr>
      <w:r>
        <w:t>HTTP Status Codes: Proper status code usage</w:t>
      </w:r>
    </w:p>
    <w:p>
      <w:pPr>
        <w:pStyle w:val="ListBullet"/>
      </w:pPr>
      <w:r>
        <w:t>Error Handling: Consistent error responses</w:t>
      </w:r>
    </w:p>
    <w:p>
      <w:pPr>
        <w:pStyle w:val="ListBullet"/>
      </w:pPr>
      <w:r>
        <w:t>API Versioning: Version control for API changes (planned)</w:t>
      </w:r>
    </w:p>
    <w:p>
      <w:pPr>
        <w:pStyle w:val="Heading3"/>
      </w:pPr>
      <w:r>
        <w:t>22.2 API Authentication</w:t>
      </w:r>
    </w:p>
    <w:p>
      <w:pPr>
        <w:pStyle w:val="ListBullet"/>
      </w:pPr>
      <w:r>
        <w:t>Session-Based Auth: Cookie-based authentication</w:t>
      </w:r>
    </w:p>
    <w:p>
      <w:pPr>
        <w:pStyle w:val="ListBullet"/>
      </w:pPr>
      <w:r>
        <w:t>API Keys: API key support (planned)</w:t>
      </w:r>
    </w:p>
    <w:p>
      <w:pPr>
        <w:pStyle w:val="ListBullet"/>
      </w:pPr>
      <w:r>
        <w:t>JWT Tokens: Token-based API access (planned)</w:t>
      </w:r>
    </w:p>
    <w:p>
      <w:pPr>
        <w:pStyle w:val="ListBullet"/>
      </w:pPr>
      <w:r>
        <w:t>OAuth Integration: Third-party OAuth (planned)</w:t>
      </w:r>
    </w:p>
    <w:p>
      <w:pPr>
        <w:pStyle w:val="Heading3"/>
      </w:pPr>
      <w:r>
        <w:t>22.3 API Endpoints by Module</w:t>
      </w:r>
    </w:p>
    <w:p>
      <w:pPr>
        <w:pStyle w:val="Heading4"/>
      </w:pPr>
      <w:r>
        <w:t>Authentication APIs</w:t>
      </w:r>
    </w:p>
    <w:p>
      <w:pPr>
        <w:pStyle w:val="ListBullet"/>
      </w:pPr>
      <w:r>
        <w:t>`POST /api/auth/login` - Send magic link</w:t>
      </w:r>
    </w:p>
    <w:p>
      <w:pPr>
        <w:pStyle w:val="ListBullet"/>
      </w:pPr>
      <w:r>
        <w:t>`POST /api/auth/verify` - Verify OTP</w:t>
      </w:r>
    </w:p>
    <w:p>
      <w:pPr>
        <w:pStyle w:val="ListBullet"/>
      </w:pPr>
      <w:r>
        <w:t>`POST /api/auth/logout` - Logout user</w:t>
      </w:r>
    </w:p>
    <w:p>
      <w:pPr>
        <w:pStyle w:val="ListBullet"/>
      </w:pPr>
      <w:r>
        <w:t>`POST /api/auth/super-admin/login` - Super admin login</w:t>
      </w:r>
    </w:p>
    <w:p>
      <w:pPr>
        <w:pStyle w:val="Heading4"/>
      </w:pPr>
      <w:r>
        <w:t>Employee APIs</w:t>
      </w:r>
    </w:p>
    <w:p>
      <w:pPr>
        <w:pStyle w:val="ListBullet"/>
      </w:pPr>
      <w:r>
        <w:t>`GET /api/employees` - List employees</w:t>
      </w:r>
    </w:p>
    <w:p>
      <w:pPr>
        <w:pStyle w:val="ListBullet"/>
      </w:pPr>
      <w:r>
        <w:t>`POST /api/employees` - Create employee</w:t>
      </w:r>
    </w:p>
    <w:p>
      <w:pPr>
        <w:pStyle w:val="ListBullet"/>
      </w:pPr>
      <w:r>
        <w:t>`PUT /api/employees/[id]` - Update employee</w:t>
      </w:r>
    </w:p>
    <w:p>
      <w:pPr>
        <w:pStyle w:val="ListBullet"/>
      </w:pPr>
      <w:r>
        <w:t>`DELETE /api/employees/[id]` - Delete employee</w:t>
      </w:r>
    </w:p>
    <w:p>
      <w:pPr>
        <w:pStyle w:val="ListBullet"/>
      </w:pPr>
      <w:r>
        <w:t>`POST /api/employees/bulk-import` - Bulk import from CSV</w:t>
      </w:r>
    </w:p>
    <w:p>
      <w:pPr>
        <w:pStyle w:val="Heading4"/>
      </w:pPr>
      <w:r>
        <w:t>Leave APIs (Employee)</w:t>
      </w:r>
    </w:p>
    <w:p>
      <w:pPr>
        <w:pStyle w:val="ListBullet"/>
      </w:pPr>
      <w:r>
        <w:t>`GET /api/employee/leave` - Get employee's leave requests</w:t>
      </w:r>
    </w:p>
    <w:p>
      <w:pPr>
        <w:pStyle w:val="ListBullet"/>
      </w:pPr>
      <w:r>
        <w:t>`POST /api/employee/leave` - Create leave request</w:t>
      </w:r>
    </w:p>
    <w:p>
      <w:pPr>
        <w:pStyle w:val="ListBullet"/>
      </w:pPr>
      <w:r>
        <w:t>`PUT /api/employee/leave/[id]` - Update leave request (DRAFT only)</w:t>
      </w:r>
    </w:p>
    <w:p>
      <w:pPr>
        <w:pStyle w:val="ListBullet"/>
      </w:pPr>
      <w:r>
        <w:t>`POST /api/employee/leave/[id]/submit` - Submit for approval (NEW)</w:t>
      </w:r>
    </w:p>
    <w:p>
      <w:pPr>
        <w:pStyle w:val="ListBullet"/>
      </w:pPr>
      <w:r>
        <w:t>`GET /api/employee/leave/balance` - Get leave balance</w:t>
      </w:r>
    </w:p>
    <w:p>
      <w:pPr>
        <w:pStyle w:val="Heading4"/>
      </w:pPr>
      <w:r>
        <w:t>Leave APIs (Manager)</w:t>
      </w:r>
    </w:p>
    <w:p>
      <w:pPr>
        <w:pStyle w:val="ListBullet"/>
      </w:pPr>
      <w:r>
        <w:t>`GET /api/manager/leave/pending` - Get pending leave requests</w:t>
      </w:r>
    </w:p>
    <w:p>
      <w:pPr>
        <w:pStyle w:val="ListBullet"/>
      </w:pPr>
      <w:r>
        <w:t>`POST /api/manager/leave/[id]/approve` - Approve leave request</w:t>
      </w:r>
    </w:p>
    <w:p>
      <w:pPr>
        <w:pStyle w:val="ListBullet"/>
      </w:pPr>
      <w:r>
        <w:t>`POST /api/manager/leave/[id]/reject` - Reject leave request</w:t>
      </w:r>
    </w:p>
    <w:p>
      <w:pPr>
        <w:pStyle w:val="ListBullet"/>
      </w:pPr>
      <w:r>
        <w:t>`POST /api/manager/leave/bulk-approve` - Bulk approve</w:t>
      </w:r>
    </w:p>
    <w:p>
      <w:pPr>
        <w:pStyle w:val="ListBullet"/>
      </w:pPr>
      <w:r>
        <w:t>`POST /api/manager/leave/bulk-reject` - Bulk reject</w:t>
      </w:r>
    </w:p>
    <w:p>
      <w:pPr>
        <w:pStyle w:val="Heading4"/>
      </w:pPr>
      <w:r>
        <w:t>Leave APIs (Admin)</w:t>
      </w:r>
    </w:p>
    <w:p>
      <w:pPr>
        <w:pStyle w:val="ListBullet"/>
      </w:pPr>
      <w:r>
        <w:t>`GET /api/admin/leave/pending` - Get pending leave requests</w:t>
      </w:r>
    </w:p>
    <w:p>
      <w:pPr>
        <w:pStyle w:val="ListBullet"/>
      </w:pPr>
      <w:r>
        <w:t>`POST /api/admin/leave/[id]/approve` - Approve leave request</w:t>
      </w:r>
    </w:p>
    <w:p>
      <w:pPr>
        <w:pStyle w:val="ListBullet"/>
      </w:pPr>
      <w:r>
        <w:t>`POST /api/admin/leave/[id]/reject` - Reject leave request</w:t>
      </w:r>
    </w:p>
    <w:p>
      <w:pPr>
        <w:pStyle w:val="ListBullet"/>
      </w:pPr>
      <w:r>
        <w:t>`POST /api/admin/leave/bulk-approve` - Bulk approve</w:t>
      </w:r>
    </w:p>
    <w:p>
      <w:pPr>
        <w:pStyle w:val="ListBullet"/>
      </w:pPr>
      <w:r>
        <w:t>`POST /api/admin/leave/bulk-reject` - Bulk reject</w:t>
      </w:r>
    </w:p>
    <w:p>
      <w:pPr>
        <w:pStyle w:val="ListBullet"/>
      </w:pPr>
      <w:r>
        <w:t>`GET /api/admin/leave/[id]/history` - Get rejection history (NEW)</w:t>
      </w:r>
    </w:p>
    <w:p>
      <w:pPr>
        <w:pStyle w:val="Heading4"/>
      </w:pPr>
      <w:r>
        <w:t>Timesheet APIs</w:t>
      </w:r>
    </w:p>
    <w:p>
      <w:pPr>
        <w:pStyle w:val="ListBullet"/>
      </w:pPr>
      <w:r>
        <w:t>`GET /api/timesheets` - Get employee timesheets</w:t>
      </w:r>
    </w:p>
    <w:p>
      <w:pPr>
        <w:pStyle w:val="ListBullet"/>
      </w:pPr>
      <w:r>
        <w:t>`POST /api/timesheets` - Create timesheet</w:t>
      </w:r>
    </w:p>
    <w:p>
      <w:pPr>
        <w:pStyle w:val="ListBullet"/>
      </w:pPr>
      <w:r>
        <w:t>`PUT /api/timesheets/[id]` - Update timesheet</w:t>
      </w:r>
    </w:p>
    <w:p>
      <w:pPr>
        <w:pStyle w:val="ListBullet"/>
      </w:pPr>
      <w:r>
        <w:t>`POST /api/timesheets/[id]/submit` - Submit for approval</w:t>
      </w:r>
    </w:p>
    <w:p>
      <w:pPr>
        <w:pStyle w:val="ListBullet"/>
      </w:pPr>
      <w:r>
        <w:t>`POST /api/manager/timesheets/[id]/approve` - Approve timesheet</w:t>
      </w:r>
    </w:p>
    <w:p>
      <w:pPr>
        <w:pStyle w:val="ListBullet"/>
      </w:pPr>
      <w:r>
        <w:t>`POST /api/manager/timesheets/[id]/reject` - Reject timesheet</w:t>
      </w:r>
    </w:p>
    <w:p>
      <w:pPr>
        <w:pStyle w:val="Heading4"/>
      </w:pPr>
      <w:r>
        <w:t>Expense APIs</w:t>
      </w:r>
    </w:p>
    <w:p>
      <w:pPr>
        <w:pStyle w:val="ListBullet"/>
      </w:pPr>
      <w:r>
        <w:t>`GET /api/expenses` - Get employee expenses</w:t>
      </w:r>
    </w:p>
    <w:p>
      <w:pPr>
        <w:pStyle w:val="ListBullet"/>
      </w:pPr>
      <w:r>
        <w:t>`POST /api/expenses` - Create expense</w:t>
      </w:r>
    </w:p>
    <w:p>
      <w:pPr>
        <w:pStyle w:val="ListBullet"/>
      </w:pPr>
      <w:r>
        <w:t>`PUT /api/expenses/[id]` - Update expense</w:t>
      </w:r>
    </w:p>
    <w:p>
      <w:pPr>
        <w:pStyle w:val="ListBullet"/>
      </w:pPr>
      <w:r>
        <w:t>`POST /api/expenses/[id]/submit` - Submit for approval</w:t>
      </w:r>
    </w:p>
    <w:p>
      <w:pPr>
        <w:pStyle w:val="ListBullet"/>
      </w:pPr>
      <w:r>
        <w:t>`POST /api/manager/expenses/[id]/approve` - Approve expense</w:t>
      </w:r>
    </w:p>
    <w:p>
      <w:pPr>
        <w:pStyle w:val="ListBullet"/>
      </w:pPr>
      <w:r>
        <w:t>`POST /api/manager/expenses/[id]/reject` - Reject expense</w:t>
      </w:r>
    </w:p>
    <w:p>
      <w:pPr>
        <w:pStyle w:val="Heading4"/>
      </w:pPr>
      <w:r>
        <w:t>Project APIs</w:t>
      </w:r>
    </w:p>
    <w:p>
      <w:pPr>
        <w:pStyle w:val="ListBullet"/>
      </w:pPr>
      <w:r>
        <w:t>`GET /api/projects` - List projects</w:t>
      </w:r>
    </w:p>
    <w:p>
      <w:pPr>
        <w:pStyle w:val="ListBullet"/>
      </w:pPr>
      <w:r>
        <w:t>`POST /api/projects` - Create project</w:t>
      </w:r>
    </w:p>
    <w:p>
      <w:pPr>
        <w:pStyle w:val="ListBullet"/>
      </w:pPr>
      <w:r>
        <w:t>`PUT /api/projects/[id]` - Update project</w:t>
      </w:r>
    </w:p>
    <w:p>
      <w:pPr>
        <w:pStyle w:val="ListBullet"/>
      </w:pPr>
      <w:r>
        <w:t>`DELETE /api/projects/[id]` - Delete project</w:t>
      </w:r>
    </w:p>
    <w:p>
      <w:pPr>
        <w:pStyle w:val="Heading4"/>
      </w:pPr>
      <w:r>
        <w:t>Client APIs</w:t>
      </w:r>
    </w:p>
    <w:p>
      <w:pPr>
        <w:pStyle w:val="ListBullet"/>
      </w:pPr>
      <w:r>
        <w:t>`GET /api/clients` - List clients</w:t>
      </w:r>
    </w:p>
    <w:p>
      <w:pPr>
        <w:pStyle w:val="ListBullet"/>
      </w:pPr>
      <w:r>
        <w:t>`POST /api/clients` - Create client</w:t>
      </w:r>
    </w:p>
    <w:p>
      <w:pPr>
        <w:pStyle w:val="ListBullet"/>
      </w:pPr>
      <w:r>
        <w:t>`PUT /api/clients/[id]` - Update client</w:t>
      </w:r>
    </w:p>
    <w:p>
      <w:pPr>
        <w:pStyle w:val="ListBullet"/>
      </w:pPr>
      <w:r>
        <w:t>`DELETE /api/clients/[id]` - Delete client</w:t>
      </w:r>
    </w:p>
    <w:p>
      <w:pPr>
        <w:pStyle w:val="Heading4"/>
      </w:pPr>
      <w:r>
        <w:t>Meeting APIs</w:t>
      </w:r>
    </w:p>
    <w:p>
      <w:pPr>
        <w:pStyle w:val="ListBullet"/>
      </w:pPr>
      <w:r>
        <w:t>`GET /api/meetings` - List meetings</w:t>
      </w:r>
    </w:p>
    <w:p>
      <w:pPr>
        <w:pStyle w:val="ListBullet"/>
      </w:pPr>
      <w:r>
        <w:t>`POST /api/meetings` - Create meeting (with Zoom integration)</w:t>
      </w:r>
    </w:p>
    <w:p>
      <w:pPr>
        <w:pStyle w:val="ListBullet"/>
      </w:pPr>
      <w:r>
        <w:t>`PUT /api/meetings/[id]` - Update meeting</w:t>
      </w:r>
    </w:p>
    <w:p>
      <w:pPr>
        <w:pStyle w:val="ListBullet"/>
      </w:pPr>
      <w:r>
        <w:t>`DELETE /api/meetings/[id]` - Cancel meeting</w:t>
      </w:r>
    </w:p>
    <w:p>
      <w:pPr>
        <w:pStyle w:val="Heading3"/>
      </w:pPr>
      <w:r>
        <w:t>22.4 API Response Format</w:t>
      </w:r>
    </w:p>
    <w:p>
      <w:r>
        <w:t>Success Response:</w:t>
      </w:r>
    </w:p>
    <w:p>
      <w:pPr>
        <w:pStyle w:val="IntenseQuote"/>
      </w:pPr>
      <w:r>
        <w:t>{</w:t>
        <w:br/>
        <w:t xml:space="preserve">  "success": true,</w:t>
        <w:br/>
        <w:t xml:space="preserve">  "data": { /* response data */ },</w:t>
        <w:br/>
        <w:t xml:space="preserve">  "message": "Operation successful"</w:t>
        <w:br/>
        <w:t>}</w:t>
      </w:r>
    </w:p>
    <w:p>
      <w:r>
        <w:t>Error Response: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"Error message",</w:t>
        <w:br/>
        <w:t xml:space="preserve">  "code": "ERROR_CODE"</w:t>
        <w:br/>
        <w:t>}</w:t>
      </w:r>
    </w:p>
    <w:p>
      <w:pPr>
        <w:pStyle w:val="Heading3"/>
      </w:pPr>
      <w:r>
        <w:t>22.5 API Performance</w:t>
      </w:r>
    </w:p>
    <w:p>
      <w:pPr>
        <w:pStyle w:val="ListBullet"/>
      </w:pPr>
      <w:r>
        <w:t>Database Connection Pooling: Prisma connection pooling</w:t>
      </w:r>
    </w:p>
    <w:p>
      <w:pPr>
        <w:pStyle w:val="ListBullet"/>
      </w:pPr>
      <w:r>
        <w:t>Query Optimization: Efficient database queries</w:t>
      </w:r>
    </w:p>
    <w:p>
      <w:pPr>
        <w:pStyle w:val="ListBullet"/>
      </w:pPr>
      <w:r>
        <w:t>Caching: Redis caching for frequent queries (planned)</w:t>
      </w:r>
    </w:p>
    <w:p>
      <w:pPr>
        <w:pStyle w:val="ListBullet"/>
      </w:pPr>
      <w:r>
        <w:t>Rate Limiting: Prevent API abuse (planned)</w:t>
      </w:r>
    </w:p>
    <w:p>
      <w:pPr>
        <w:pStyle w:val="ListBullet"/>
      </w:pPr>
      <w:r>
        <w:t>Response Compression: Gzip compression (planned)</w:t>
      </w:r>
    </w:p>
    <w:p>
      <w:r>
        <w:t>__________________________________________________</w:t>
      </w:r>
    </w:p>
    <w:p>
      <w:pPr>
        <w:pStyle w:val="Heading2"/>
      </w:pPr>
      <w:r>
        <w:t>23. Integration Features</w:t>
      </w:r>
    </w:p>
    <w:p>
      <w:pPr>
        <w:pStyle w:val="Heading3"/>
      </w:pPr>
      <w:r>
        <w:t>23.1 Zoom Integration</w:t>
      </w:r>
    </w:p>
    <w:p>
      <w:pPr>
        <w:pStyle w:val="ListBullet"/>
      </w:pPr>
      <w:r>
        <w:t>Automatic Meeting Creation: Create Zoom meetings via API</w:t>
      </w:r>
    </w:p>
    <w:p>
      <w:pPr>
        <w:pStyle w:val="ListBullet"/>
      </w:pPr>
      <w:r>
        <w:t>Meeting Links: Generate unique Zoom URLs</w:t>
      </w:r>
    </w:p>
    <w:p>
      <w:pPr>
        <w:pStyle w:val="ListBullet"/>
      </w:pPr>
      <w:r>
        <w:t>Meeting Passwords: Auto-generate meeting passwords</w:t>
      </w:r>
    </w:p>
    <w:p>
      <w:pPr>
        <w:pStyle w:val="ListBullet"/>
      </w:pPr>
      <w:r>
        <w:t>Zoom OAuth: Authenticate with Zoom account</w:t>
      </w:r>
    </w:p>
    <w:p>
      <w:pPr>
        <w:pStyle w:val="ListBullet"/>
      </w:pPr>
      <w:r>
        <w:t>Meeting Types: Instant and scheduled meetings</w:t>
      </w:r>
    </w:p>
    <w:p>
      <w:pPr>
        <w:pStyle w:val="Heading3"/>
      </w:pPr>
      <w:r>
        <w:t>23.2 Email Service Integration (Resend)</w:t>
      </w:r>
    </w:p>
    <w:p>
      <w:pPr>
        <w:pStyle w:val="ListBullet"/>
      </w:pPr>
      <w:r>
        <w:t>Transactional Emails: Send automated emails</w:t>
      </w:r>
    </w:p>
    <w:p>
      <w:pPr>
        <w:pStyle w:val="ListBullet"/>
      </w:pPr>
      <w:r>
        <w:t>Email Templates: HTML email templates</w:t>
      </w:r>
    </w:p>
    <w:p>
      <w:pPr>
        <w:pStyle w:val="ListBullet"/>
      </w:pPr>
      <w:r>
        <w:t>Email Tracking: Track email delivery (planned)</w:t>
      </w:r>
    </w:p>
    <w:p>
      <w:pPr>
        <w:pStyle w:val="ListBullet"/>
      </w:pPr>
      <w:r>
        <w:t>Email Analytics: Open and click rates (planned)</w:t>
      </w:r>
    </w:p>
    <w:p>
      <w:pPr>
        <w:pStyle w:val="ListBullet"/>
      </w:pPr>
      <w:r>
        <w:t>Fallback to Nodemailer: Use SMTP if Resend unavailable</w:t>
      </w:r>
    </w:p>
    <w:p>
      <w:pPr>
        <w:pStyle w:val="Heading3"/>
      </w:pPr>
      <w:r>
        <w:t>23.3 AWS S3 Integration</w:t>
      </w:r>
    </w:p>
    <w:p>
      <w:pPr>
        <w:pStyle w:val="ListBullet"/>
      </w:pPr>
      <w:r>
        <w:t>File Upload: Upload to S3 bucket</w:t>
      </w:r>
    </w:p>
    <w:p>
      <w:pPr>
        <w:pStyle w:val="ListBullet"/>
      </w:pPr>
      <w:r>
        <w:t>File Download: Retrieve from S3</w:t>
      </w:r>
    </w:p>
    <w:p>
      <w:pPr>
        <w:pStyle w:val="ListBullet"/>
      </w:pPr>
      <w:r>
        <w:t>Presigned URLs: Temporary download links</w:t>
      </w:r>
    </w:p>
    <w:p>
      <w:pPr>
        <w:pStyle w:val="ListBullet"/>
      </w:pPr>
      <w:r>
        <w:t>Multi-Region: EU North (Stockholm) region</w:t>
      </w:r>
    </w:p>
    <w:p>
      <w:pPr>
        <w:pStyle w:val="ListBullet"/>
      </w:pPr>
      <w:r>
        <w:t>Bucket Policies: Access control policies</w:t>
      </w:r>
    </w:p>
    <w:p>
      <w:pPr>
        <w:pStyle w:val="Heading3"/>
      </w:pPr>
      <w:r>
        <w:t>23.4 Redis Integration</w:t>
      </w:r>
    </w:p>
    <w:p>
      <w:pPr>
        <w:pStyle w:val="ListBullet"/>
      </w:pPr>
      <w:r>
        <w:t>Session Storage: Store user sessions in Redis</w:t>
      </w:r>
    </w:p>
    <w:p>
      <w:pPr>
        <w:pStyle w:val="ListBullet"/>
      </w:pPr>
      <w:r>
        <w:t>Cache Layer: Cache frequently accessed data (planned)</w:t>
      </w:r>
    </w:p>
    <w:p>
      <w:pPr>
        <w:pStyle w:val="ListBullet"/>
      </w:pPr>
      <w:r>
        <w:t>Rate Limiting: Redis-based rate limiting (planned)</w:t>
      </w:r>
    </w:p>
    <w:p>
      <w:pPr>
        <w:pStyle w:val="ListBullet"/>
      </w:pPr>
      <w:r>
        <w:t>Pub/Sub: Real-time notifications (planned)</w:t>
      </w:r>
    </w:p>
    <w:p>
      <w:pPr>
        <w:pStyle w:val="Heading3"/>
      </w:pPr>
      <w:r>
        <w:t>23.5 PostgreSQL Database</w:t>
      </w:r>
    </w:p>
    <w:p>
      <w:pPr>
        <w:pStyle w:val="ListBullet"/>
      </w:pPr>
      <w:r>
        <w:t>Prisma ORM: Type-safe database access</w:t>
      </w:r>
    </w:p>
    <w:p>
      <w:pPr>
        <w:pStyle w:val="ListBullet"/>
      </w:pPr>
      <w:r>
        <w:t>Migrations: Version-controlled schema migrations</w:t>
      </w:r>
    </w:p>
    <w:p>
      <w:pPr>
        <w:pStyle w:val="ListBullet"/>
      </w:pPr>
      <w:r>
        <w:t>Indexes: Optimized database indexes</w:t>
      </w:r>
    </w:p>
    <w:p>
      <w:pPr>
        <w:pStyle w:val="ListBullet"/>
      </w:pPr>
      <w:r>
        <w:t>Transactions: ACID compliance for critical operations</w:t>
      </w:r>
    </w:p>
    <w:p>
      <w:pPr>
        <w:pStyle w:val="ListBullet"/>
      </w:pPr>
      <w:r>
        <w:t>Full-Text Search: Search capabilities (planned)</w:t>
      </w:r>
    </w:p>
    <w:p>
      <w:pPr>
        <w:pStyle w:val="Heading3"/>
      </w:pPr>
      <w:r>
        <w:t>23.6 Third-Party Integrations (Planned)</w:t>
      </w:r>
    </w:p>
    <w:p>
      <w:pPr>
        <w:pStyle w:val="ListBullet"/>
      </w:pPr>
      <w:r>
        <w:t>Slack Integration: Notifications to Slack</w:t>
      </w:r>
    </w:p>
    <w:p>
      <w:pPr>
        <w:pStyle w:val="ListBullet"/>
      </w:pPr>
      <w:r>
        <w:t>Google Calendar: Calendar sync</w:t>
      </w:r>
    </w:p>
    <w:p>
      <w:pPr>
        <w:pStyle w:val="ListBullet"/>
      </w:pPr>
      <w:r>
        <w:t>Microsoft Teams: Teams integration</w:t>
      </w:r>
    </w:p>
    <w:p>
      <w:pPr>
        <w:pStyle w:val="ListBullet"/>
      </w:pPr>
      <w:r>
        <w:t>QuickBooks: Accounting integration</w:t>
      </w:r>
    </w:p>
    <w:p>
      <w:pPr>
        <w:pStyle w:val="ListBullet"/>
      </w:pPr>
      <w:r>
        <w:t>Stripe: Payment processing</w:t>
      </w:r>
    </w:p>
    <w:p>
      <w:pPr>
        <w:pStyle w:val="ListBullet"/>
      </w:pPr>
      <w:r>
        <w:t>Zapier: Workflow automation</w:t>
      </w:r>
    </w:p>
    <w:p>
      <w:r>
        <w:t>__________________________________________________</w:t>
      </w:r>
    </w:p>
    <w:p>
      <w:pPr>
        <w:pStyle w:val="Heading2"/>
      </w:pPr>
      <w:r>
        <w:t>Feature Count Summary</w:t>
      </w:r>
    </w:p>
    <w:p>
      <w:r>
        <w:t>Module | Feature Count</w:t>
      </w:r>
    </w:p>
    <w:p>
      <w:r>
        <w:t>Authentication &amp; Authorization | 28</w:t>
      </w:r>
    </w:p>
    <w:p>
      <w:r>
        <w:t>Multi-Tenant Architecture | 13</w:t>
      </w:r>
    </w:p>
    <w:p>
      <w:r>
        <w:t>Employee Management | 21</w:t>
      </w:r>
    </w:p>
    <w:p>
      <w:r>
        <w:t>Leave Management | 45+ (including NEW features)</w:t>
      </w:r>
    </w:p>
    <w:p>
      <w:r>
        <w:t>Timesheet Management | 30</w:t>
      </w:r>
    </w:p>
    <w:p>
      <w:r>
        <w:t>Expense Management | 24</w:t>
      </w:r>
    </w:p>
    <w:p>
      <w:r>
        <w:t>Project Management | 18</w:t>
      </w:r>
    </w:p>
    <w:p>
      <w:r>
        <w:t>Client Management | 12</w:t>
      </w:r>
    </w:p>
    <w:p>
      <w:r>
        <w:t>Meeting Management | 15</w:t>
      </w:r>
    </w:p>
    <w:p>
      <w:r>
        <w:t>Performance Management | 17</w:t>
      </w:r>
    </w:p>
    <w:p>
      <w:r>
        <w:t>Learning &amp; Development | 13</w:t>
      </w:r>
    </w:p>
    <w:p>
      <w:r>
        <w:t>Goals Management | 12</w:t>
      </w:r>
    </w:p>
    <w:p>
      <w:r>
        <w:t>Invoice &amp; Billing | 19</w:t>
      </w:r>
    </w:p>
    <w:p>
      <w:r>
        <w:t>Payroll Management | 20</w:t>
      </w:r>
    </w:p>
    <w:p>
      <w:r>
        <w:t>Organization Management | 13</w:t>
      </w:r>
    </w:p>
    <w:p>
      <w:r>
        <w:t>Onboarding Management | 14</w:t>
      </w:r>
    </w:p>
    <w:p>
      <w:r>
        <w:t>Reporting &amp; Analytics | 20</w:t>
      </w:r>
    </w:p>
    <w:p>
      <w:r>
        <w:t>Email Notifications | 32</w:t>
      </w:r>
    </w:p>
    <w:p>
      <w:r>
        <w:t>File Storage | 15</w:t>
      </w:r>
    </w:p>
    <w:p>
      <w:r>
        <w:t>Security | 19</w:t>
      </w:r>
    </w:p>
    <w:p>
      <w:r>
        <w:t>UI/UX | 35</w:t>
      </w:r>
    </w:p>
    <w:p>
      <w:r>
        <w:t>API Features | 50+</w:t>
      </w:r>
    </w:p>
    <w:p>
      <w:r>
        <w:t>Integrations | 20</w:t>
      </w:r>
    </w:p>
    <w:p>
      <w:r>
        <w:t>Total Features: 500+</w:t>
      </w:r>
    </w:p>
    <w:p>
      <w:r>
        <w:t>__________________________________________________</w:t>
      </w:r>
    </w:p>
    <w:p>
      <w:pPr>
        <w:pStyle w:val="Heading2"/>
      </w:pPr>
      <w:r>
        <w:t>Feature Status Legend</w:t>
      </w:r>
    </w:p>
    <w:p>
      <w:pPr>
        <w:pStyle w:val="ListBullet"/>
      </w:pPr>
      <w:r>
        <w:t>✅ Implemented: Feature is fully functional</w:t>
      </w:r>
    </w:p>
    <w:p>
      <w:pPr>
        <w:pStyle w:val="ListBullet"/>
      </w:pPr>
      <w:r>
        <w:t>🚧 In Progress: Currently being developed</w:t>
      </w:r>
    </w:p>
    <w:p>
      <w:pPr>
        <w:pStyle w:val="ListBullet"/>
      </w:pPr>
      <w:r>
        <w:t>📋 Planned: Scheduled for future development</w:t>
      </w:r>
    </w:p>
    <w:p>
      <w:pPr>
        <w:pStyle w:val="ListBullet"/>
      </w:pPr>
      <w:r>
        <w:t>🆕 New: Recently added feature (from timesheet patterns)</w:t>
      </w:r>
    </w:p>
    <w:p>
      <w:r>
        <w:t>__________________________________________________</w:t>
      </w:r>
    </w:p>
    <w:p>
      <w:pPr>
        <w:pStyle w:val="Heading2"/>
      </w:pPr>
      <w:r>
        <w:t>Recently Added Features (December 2025)</w:t>
      </w:r>
    </w:p>
    <w:p>
      <w:pPr>
        <w:pStyle w:val="Heading3"/>
      </w:pPr>
      <w:r>
        <w:t>Leave Management Module Improvements</w:t>
      </w:r>
    </w:p>
    <w:p>
      <w:pPr>
        <w:pStyle w:val="ListNumber"/>
      </w:pPr>
      <w:r>
        <w:t>✅ Draft State - Save incomplete leave requests before submission</w:t>
      </w:r>
    </w:p>
    <w:p>
      <w:pPr>
        <w:pStyle w:val="ListNumber"/>
      </w:pPr>
      <w:r>
        <w:t>✅ Rejection Editing - Return rejected requests to DRAFT for editing</w:t>
      </w:r>
    </w:p>
    <w:p>
      <w:pPr>
        <w:pStyle w:val="ListNumber"/>
      </w:pPr>
      <w:r>
        <w:t>✅ Auto-Approval - Root-level employees can self-approve leave</w:t>
      </w:r>
    </w:p>
    <w:p>
      <w:pPr>
        <w:pStyle w:val="ListNumber"/>
      </w:pPr>
      <w:r>
        <w:t>✅ Rejection Categories - 9 predefined rejection categories</w:t>
      </w:r>
    </w:p>
    <w:p>
      <w:pPr>
        <w:pStyle w:val="ListNumber"/>
      </w:pPr>
      <w:r>
        <w:t>✅ Rejection History - Complete audit trail of rejections</w:t>
      </w:r>
    </w:p>
    <w:p>
      <w:pPr>
        <w:pStyle w:val="ListNumber"/>
      </w:pPr>
      <w:r>
        <w:t>✅ Bulk Operations - Bulk approve and reject functionality</w:t>
      </w:r>
    </w:p>
    <w:p>
      <w:pPr>
        <w:pStyle w:val="ListNumber"/>
      </w:pPr>
      <w:r>
        <w:t>✅ Direct Reports Authorization - Managers/Admins limited to direct reports</w:t>
      </w:r>
    </w:p>
    <w:p>
      <w:pPr>
        <w:pStyle w:val="ListNumber"/>
      </w:pPr>
      <w:r>
        <w:t>✅ Submission Tracking - Track when requests move from DRAFT to PENDING</w:t>
      </w:r>
    </w:p>
    <w:p>
      <w:pPr>
        <w:pStyle w:val="ListNumber"/>
      </w:pPr>
      <w:r>
        <w:t>✅ Manager Leave Pages - Dedicated leave pages for managers</w:t>
      </w:r>
    </w:p>
    <w:p>
      <w:pPr>
        <w:pStyle w:val="ListNumber"/>
      </w:pPr>
      <w:r>
        <w:t>✅ Admin Leave Pages - Dedicated leave pages for admins</w:t>
      </w:r>
    </w:p>
    <w:p>
      <w:pPr>
        <w:pStyle w:val="ListNumber"/>
      </w:pPr>
      <w:r>
        <w:t>✅ Leave Navigation Menus - Dropdown menus in manager/admin sidebars</w:t>
      </w:r>
    </w:p>
    <w:p>
      <w:pPr>
        <w:pStyle w:val="Heading3"/>
      </w:pPr>
      <w:r>
        <w:t>Upcoming Features (Based on Timesheet Patterns)</w:t>
      </w:r>
    </w:p>
    <w:p>
      <w:pPr>
        <w:pStyle w:val="ListNumber"/>
      </w:pPr>
      <w:r>
        <w:t>📋 Calendar Grid View - Visual monthly leave calendar</w:t>
      </w:r>
    </w:p>
    <w:p>
      <w:pPr>
        <w:pStyle w:val="ListNumber"/>
      </w:pPr>
      <w:r>
        <w:t>📋 Reminder System - Auto-reminders for pending approvals</w:t>
      </w:r>
    </w:p>
    <w:p>
      <w:pPr>
        <w:pStyle w:val="ListNumber"/>
      </w:pPr>
      <w:r>
        <w:t>📋 Optimistic UI Updates - Immediate feedback on actions</w:t>
      </w:r>
    </w:p>
    <w:p>
      <w:pPr>
        <w:pStyle w:val="ListNumber"/>
      </w:pPr>
      <w:r>
        <w:t>📋 Keyboard Shortcuts - Quick approve/reject shortcuts</w:t>
      </w:r>
    </w:p>
    <w:p>
      <w:pPr>
        <w:pStyle w:val="ListNumber"/>
      </w:pPr>
      <w:r>
        <w:t>📋 Leave Analytics Dashboard - Team absence insights</w:t>
      </w:r>
    </w:p>
    <w:p>
      <w:pPr>
        <w:pStyle w:val="ListNumber"/>
      </w:pPr>
      <w:r>
        <w:t>📋 Leave Balance Accrual - Monthly leave accrual system</w:t>
      </w:r>
    </w:p>
    <w:p>
      <w:pPr>
        <w:pStyle w:val="ListNumber"/>
      </w:pPr>
      <w:r>
        <w:t>📋 Leave Rollover - Carry forward unused leave</w:t>
      </w:r>
    </w:p>
    <w:p>
      <w:r>
        <w:t>__________________________________________________</w:t>
      </w:r>
    </w:p>
    <w:p>
      <w:pPr>
        <w:pStyle w:val="Heading2"/>
      </w:pPr>
      <w:r>
        <w:t>Technology Stack Features</w:t>
      </w:r>
    </w:p>
    <w:p>
      <w:pPr>
        <w:pStyle w:val="Heading3"/>
      </w:pPr>
      <w:r>
        <w:t>Frontend</w:t>
      </w:r>
    </w:p>
    <w:p>
      <w:pPr>
        <w:pStyle w:val="ListBullet"/>
      </w:pPr>
      <w:r>
        <w:t>Next.js 15: React framework with App Router</w:t>
      </w:r>
    </w:p>
    <w:p>
      <w:pPr>
        <w:pStyle w:val="ListBullet"/>
      </w:pPr>
      <w:r>
        <w:t>TypeScript: Type-safe development (strict mode to be enabled)</w:t>
      </w:r>
    </w:p>
    <w:p>
      <w:pPr>
        <w:pStyle w:val="ListBullet"/>
      </w:pPr>
      <w:r>
        <w:t>Tailwind CSS: Utility-first CSS framework</w:t>
      </w:r>
    </w:p>
    <w:p>
      <w:pPr>
        <w:pStyle w:val="ListBullet"/>
      </w:pPr>
      <w:r>
        <w:t>React Server Components: Server-side rendering</w:t>
      </w:r>
    </w:p>
    <w:p>
      <w:pPr>
        <w:pStyle w:val="ListBullet"/>
      </w:pPr>
      <w:r>
        <w:t>Client Components: Interactive UI components</w:t>
      </w:r>
    </w:p>
    <w:p>
      <w:pPr>
        <w:pStyle w:val="ListBullet"/>
      </w:pPr>
      <w:r>
        <w:t>Lucide React: Icon library</w:t>
      </w:r>
    </w:p>
    <w:p>
      <w:pPr>
        <w:pStyle w:val="Heading3"/>
      </w:pPr>
      <w:r>
        <w:t>Backend</w:t>
      </w:r>
    </w:p>
    <w:p>
      <w:pPr>
        <w:pStyle w:val="ListBullet"/>
      </w:pPr>
      <w:r>
        <w:t>Next.js API Routes: Serverless API endpoints</w:t>
      </w:r>
    </w:p>
    <w:p>
      <w:pPr>
        <w:pStyle w:val="ListBullet"/>
      </w:pPr>
      <w:r>
        <w:t>Prisma ORM: Type-safe database client</w:t>
      </w:r>
    </w:p>
    <w:p>
      <w:pPr>
        <w:pStyle w:val="ListBullet"/>
      </w:pPr>
      <w:r>
        <w:t>PostgreSQL: Relational database</w:t>
      </w:r>
    </w:p>
    <w:p>
      <w:pPr>
        <w:pStyle w:val="ListBullet"/>
      </w:pPr>
      <w:r>
        <w:t>Redis: Session and caching layer</w:t>
      </w:r>
    </w:p>
    <w:p>
      <w:pPr>
        <w:pStyle w:val="ListBullet"/>
      </w:pPr>
      <w:r>
        <w:t>Node.js: JavaScript runtime</w:t>
      </w:r>
    </w:p>
    <w:p>
      <w:pPr>
        <w:pStyle w:val="Heading3"/>
      </w:pPr>
      <w:r>
        <w:t>Email &amp; Notifications</w:t>
      </w:r>
    </w:p>
    <w:p>
      <w:pPr>
        <w:pStyle w:val="ListBullet"/>
      </w:pPr>
      <w:r>
        <w:t>Resend: Modern email API</w:t>
      </w:r>
    </w:p>
    <w:p>
      <w:pPr>
        <w:pStyle w:val="ListBullet"/>
      </w:pPr>
      <w:r>
        <w:t>Nodemailer: SMTP email fallback</w:t>
      </w:r>
    </w:p>
    <w:p>
      <w:pPr>
        <w:pStyle w:val="ListBullet"/>
      </w:pPr>
      <w:r>
        <w:t>HTML Templates: Rich email templates</w:t>
      </w:r>
    </w:p>
    <w:p>
      <w:pPr>
        <w:pStyle w:val="Heading3"/>
      </w:pPr>
      <w:r>
        <w:t>File Storage</w:t>
      </w:r>
    </w:p>
    <w:p>
      <w:pPr>
        <w:pStyle w:val="ListBullet"/>
      </w:pPr>
      <w:r>
        <w:t>AWS S3: Object storage</w:t>
      </w:r>
    </w:p>
    <w:p>
      <w:pPr>
        <w:pStyle w:val="ListBullet"/>
      </w:pPr>
      <w:r>
        <w:t>EU North Region: Stockholm datacenter</w:t>
      </w:r>
    </w:p>
    <w:p>
      <w:pPr>
        <w:pStyle w:val="ListBullet"/>
      </w:pPr>
      <w:r>
        <w:t>Presigned URLs: Secure file access</w:t>
      </w:r>
    </w:p>
    <w:p>
      <w:pPr>
        <w:pStyle w:val="Heading3"/>
      </w:pPr>
      <w:r>
        <w:t>Integrations</w:t>
      </w:r>
    </w:p>
    <w:p>
      <w:pPr>
        <w:pStyle w:val="ListBullet"/>
      </w:pPr>
      <w:r>
        <w:t>Zoom API: Video conferencing</w:t>
      </w:r>
    </w:p>
    <w:p>
      <w:pPr>
        <w:pStyle w:val="ListBullet"/>
      </w:pPr>
      <w:r>
        <w:t>OAuth 2.0: Third-party authentication</w:t>
      </w:r>
    </w:p>
    <w:p>
      <w:pPr>
        <w:pStyle w:val="Heading3"/>
      </w:pPr>
      <w:r>
        <w:t>Development Tools</w:t>
      </w:r>
    </w:p>
    <w:p>
      <w:pPr>
        <w:pStyle w:val="ListBullet"/>
      </w:pPr>
      <w:r>
        <w:t>Git: Version control</w:t>
      </w:r>
    </w:p>
    <w:p>
      <w:pPr>
        <w:pStyle w:val="ListBullet"/>
      </w:pPr>
      <w:r>
        <w:t>GitHub: Code repository</w:t>
      </w:r>
    </w:p>
    <w:p>
      <w:pPr>
        <w:pStyle w:val="ListBullet"/>
      </w:pPr>
      <w:r>
        <w:t>ESLint: Code linting</w:t>
      </w:r>
    </w:p>
    <w:p>
      <w:pPr>
        <w:pStyle w:val="ListBullet"/>
      </w:pPr>
      <w:r>
        <w:t>Prettier: Code formatting (planned)</w:t>
      </w:r>
    </w:p>
    <w:p>
      <w:pPr>
        <w:pStyle w:val="ListBullet"/>
      </w:pPr>
      <w:r>
        <w:t>Jest: Testing framework (to be implemented)</w:t>
      </w:r>
    </w:p>
    <w:p>
      <w:r>
        <w:t>__________________________________________________</w:t>
      </w:r>
    </w:p>
    <w:p>
      <w:pPr>
        <w:pStyle w:val="Heading2"/>
      </w:pPr>
      <w:r>
        <w:t>Accessibility Features (Planned)</w:t>
      </w:r>
    </w:p>
    <w:p>
      <w:pPr>
        <w:pStyle w:val="ListNumber"/>
      </w:pPr>
      <w:r>
        <w:t>Keyboard Navigation - Full keyboard accessibility</w:t>
      </w:r>
    </w:p>
    <w:p>
      <w:pPr>
        <w:pStyle w:val="ListNumber"/>
      </w:pPr>
      <w:r>
        <w:t>Screen Reader Support - ARIA labels and semantic HTML</w:t>
      </w:r>
    </w:p>
    <w:p>
      <w:pPr>
        <w:pStyle w:val="ListNumber"/>
      </w:pPr>
      <w:r>
        <w:t>High Contrast Mode - Enhanced visibility</w:t>
      </w:r>
    </w:p>
    <w:p>
      <w:pPr>
        <w:pStyle w:val="ListNumber"/>
      </w:pPr>
      <w:r>
        <w:t>Font Size Control - Adjustable text size</w:t>
      </w:r>
    </w:p>
    <w:p>
      <w:pPr>
        <w:pStyle w:val="ListNumber"/>
      </w:pPr>
      <w:r>
        <w:t>Color Blind Friendly - Accessible color palette</w:t>
      </w:r>
    </w:p>
    <w:p>
      <w:r>
        <w:t>__________________________________________________</w:t>
      </w:r>
    </w:p>
    <w:p>
      <w:pPr>
        <w:pStyle w:val="Heading2"/>
      </w:pPr>
      <w:r>
        <w:t>Performance Features</w:t>
      </w:r>
    </w:p>
    <w:p>
      <w:pPr>
        <w:pStyle w:val="ListNumber"/>
      </w:pPr>
      <w:r>
        <w:t>Server-Side Rendering: Fast initial page loads</w:t>
      </w:r>
    </w:p>
    <w:p>
      <w:pPr>
        <w:pStyle w:val="ListNumber"/>
      </w:pPr>
      <w:r>
        <w:t>Code Splitting: Optimized bundle sizes</w:t>
      </w:r>
    </w:p>
    <w:p>
      <w:pPr>
        <w:pStyle w:val="ListNumber"/>
      </w:pPr>
      <w:r>
        <w:t>Image Optimization: Next.js Image component</w:t>
      </w:r>
    </w:p>
    <w:p>
      <w:pPr>
        <w:pStyle w:val="ListNumber"/>
      </w:pPr>
      <w:r>
        <w:t>Database Indexing: Fast query performance</w:t>
      </w:r>
    </w:p>
    <w:p>
      <w:pPr>
        <w:pStyle w:val="ListNumber"/>
      </w:pPr>
      <w:r>
        <w:t>Connection Pooling: Efficient database connections</w:t>
      </w:r>
    </w:p>
    <w:p>
      <w:pPr>
        <w:pStyle w:val="ListNumber"/>
      </w:pPr>
      <w:r>
        <w:t>Redis Caching: Reduced database load (planned)</w:t>
      </w:r>
    </w:p>
    <w:p>
      <w:pPr>
        <w:pStyle w:val="ListNumber"/>
      </w:pPr>
      <w:r>
        <w:t>CDN Delivery: Static asset delivery (planned)</w:t>
      </w:r>
    </w:p>
    <w:p>
      <w:r>
        <w:t>__________________________________________________</w:t>
      </w:r>
    </w:p>
    <w:p>
      <w:pPr>
        <w:pStyle w:val="Heading2"/>
      </w:pPr>
      <w:r>
        <w:t>Internationalization Features (Planned)</w:t>
      </w:r>
    </w:p>
    <w:p>
      <w:pPr>
        <w:pStyle w:val="ListNumber"/>
      </w:pPr>
      <w:r>
        <w:t>Multi-Language Support: English, Spanish, French, German</w:t>
      </w:r>
    </w:p>
    <w:p>
      <w:pPr>
        <w:pStyle w:val="ListNumber"/>
      </w:pPr>
      <w:r>
        <w:t>Date Formatting: Locale-based date formats</w:t>
      </w:r>
    </w:p>
    <w:p>
      <w:pPr>
        <w:pStyle w:val="ListNumber"/>
      </w:pPr>
      <w:r>
        <w:t>Currency Formatting: Multi-currency support</w:t>
      </w:r>
    </w:p>
    <w:p>
      <w:pPr>
        <w:pStyle w:val="ListNumber"/>
      </w:pPr>
      <w:r>
        <w:t>Time Zone Support: Global time zone handling</w:t>
      </w:r>
    </w:p>
    <w:p>
      <w:pPr>
        <w:pStyle w:val="ListNumber"/>
      </w:pPr>
      <w:r>
        <w:t>RTL Support: Right-to-left language support</w:t>
      </w:r>
    </w:p>
    <w:p>
      <w:r>
        <w:t>__________________________________________________</w:t>
      </w:r>
    </w:p>
    <w:p>
      <w:pPr>
        <w:pStyle w:val="Heading2"/>
      </w:pPr>
      <w:r>
        <w:t>Mobile Features</w:t>
      </w:r>
    </w:p>
    <w:p>
      <w:pPr>
        <w:pStyle w:val="ListNumber"/>
      </w:pPr>
      <w:r>
        <w:t>Progressive Web App (PWA): Installable web app (planned)</w:t>
      </w:r>
    </w:p>
    <w:p>
      <w:pPr>
        <w:pStyle w:val="ListNumber"/>
      </w:pPr>
      <w:r>
        <w:t>Offline Support: Basic offline functionality (planned)</w:t>
      </w:r>
    </w:p>
    <w:p>
      <w:pPr>
        <w:pStyle w:val="ListNumber"/>
      </w:pPr>
      <w:r>
        <w:t>Push Notifications: Mobile notifications (planned)</w:t>
      </w:r>
    </w:p>
    <w:p>
      <w:pPr>
        <w:pStyle w:val="ListNumber"/>
      </w:pPr>
      <w:r>
        <w:t>Touch Gestures: Swipe actions (planned)</w:t>
      </w:r>
    </w:p>
    <w:p>
      <w:pPr>
        <w:pStyle w:val="ListNumber"/>
      </w:pPr>
      <w:r>
        <w:t>Mobile-Optimized UI: Responsive mobile layouts</w:t>
      </w:r>
    </w:p>
    <w:p>
      <w:r>
        <w:t>__________________________________________________</w:t>
      </w:r>
    </w:p>
    <w:p>
      <w:pPr>
        <w:pStyle w:val="Heading2"/>
      </w:pPr>
      <w:r>
        <w:t>Conclusion</w:t>
      </w:r>
    </w:p>
    <w:p>
      <w:r>
        <w:t>Zenora.ai is a comprehensive employee management platform with 500+ features across 23 major modules. The platform provides enterprise-grade capabilities for managing employees, projects, time tracking, expenses, leave, payroll, and much more.</w:t>
      </w:r>
    </w:p>
    <w:p>
      <w:r>
        <w:t>Recent enhancements to the Leave Management module have brought it to feature parity with the Timesheet module, implementing draft states, rejection editing, auto-approval, and bulk operations.</w:t>
      </w:r>
    </w:p>
    <w:p>
      <w:r>
        <w:t>The platform is built on modern technology stack (Next.js 15, TypeScript, Prisma, PostgreSQL, Redis) with strong security, multi-tenancy, and role-based access control.</w:t>
      </w:r>
    </w:p>
    <w:p>
      <w:r>
        <w:t>Future Development Roadmap:</w:t>
      </w:r>
    </w:p>
    <w:p>
      <w:pPr>
        <w:pStyle w:val="ListBullet"/>
      </w:pPr>
      <w:r>
        <w:t>Complete Leave Management improvements (calendar view, reminders, analytics)</w:t>
      </w:r>
    </w:p>
    <w:p>
      <w:pPr>
        <w:pStyle w:val="ListBullet"/>
      </w:pPr>
      <w:r>
        <w:t>Enable TypeScript strict mode</w:t>
      </w:r>
    </w:p>
    <w:p>
      <w:pPr>
        <w:pStyle w:val="ListBullet"/>
      </w:pPr>
      <w:r>
        <w:t>Implement comprehensive testing (Jest, Playwright)</w:t>
      </w:r>
    </w:p>
    <w:p>
      <w:pPr>
        <w:pStyle w:val="ListBullet"/>
      </w:pPr>
      <w:r>
        <w:t>Add advanced reporting and analytics</w:t>
      </w:r>
    </w:p>
    <w:p>
      <w:pPr>
        <w:pStyle w:val="ListBullet"/>
      </w:pPr>
      <w:r>
        <w:t>Expand third-party integrations</w:t>
      </w:r>
    </w:p>
    <w:p>
      <w:pPr>
        <w:pStyle w:val="ListBullet"/>
      </w:pPr>
      <w:r>
        <w:t>Implement accessibility features</w:t>
      </w:r>
    </w:p>
    <w:p>
      <w:pPr>
        <w:pStyle w:val="ListBullet"/>
      </w:pPr>
      <w:r>
        <w:t>Add internationalization support</w:t>
      </w:r>
    </w:p>
    <w:p>
      <w:r>
        <w:t>Last Updated: December 21, 2025</w:t>
      </w:r>
    </w:p>
    <w:p>
      <w: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